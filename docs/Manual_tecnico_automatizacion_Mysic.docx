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28"/>
        </w:rPr>
        <w:t>MYSIC</w:t>
      </w:r>
    </w:p>
    <w:p>
      <w:pPr>
        <w:pStyle w:val="Title"/>
        <w:jc w:val="center"/>
      </w:pPr>
      <w:r>
        <w:t>Manual técnico de automatización de Mysic</w:t>
      </w:r>
    </w:p>
    <w:p>
      <w:pPr>
        <w:jc w:val="center"/>
      </w:pPr>
      <w:r>
        <w:rPr>
          <w:color w:val="464646"/>
          <w:sz w:val="24"/>
        </w:rPr>
        <w:t>Proceso atómico  Código  Recursos  Seguridad  Recuperación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2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0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Proyecto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</w:t>
            </w:r>
          </w:p>
        </w:tc>
      </w:tr>
      <w:t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Tipo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Manual técnico y procedimiento operativo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Ámbito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Adquisición, análisis, revisión, importación, subida y catalogación</w:t>
            </w:r>
          </w:p>
        </w:tc>
      </w:tr>
      <w:t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Repositorio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C:\Users\JOSE.LAPTOP-SNQTVDID\Desktop\MUSICAL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Fecha de referencia</w:t>
            </w:r>
          </w:p>
        </w:tc>
        <w:tc>
          <w:tcPr>
            <w:tcW w:type="dxa" w:w="70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 de octubre de 2026</w:t>
            </w:r>
          </w:p>
        </w:tc>
      </w:tr>
      <w:tr>
        <w:tc>
          <w:tcPr>
            <w:tcW w:type="dxa" w:w="23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Audiencia</w:t>
            </w:r>
          </w:p>
        </w:tc>
        <w:tc>
          <w:tcPr>
            <w:tcW w:type="dxa" w:w="70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Desarrollo, operación y administración del catálogo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b/>
        </w:rPr>
        <w:t>Conclusión principal</w:t>
      </w:r>
    </w:p>
    <w:p>
      <w:pPr>
        <w:jc w:val="center"/>
      </w:pPr>
      <w:r>
        <w:t>La automatización está dividida intencionalmente en adquisición e importación. La primera prepara MP3; la segunda exige análisis y aprobación humana antes de etiquetar, subir o registrar contenido.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Este manual describe, en unidades mínimas de ejecución, cómo Mysic transforma enlaces autorizados o archivos MP3 locales en canciones reproducibles dentro del catálogo. Cada etapa identifica el disparador, el código responsable, las entradas, la operación, la salida persistida, los controles y la forma de recuperación.</w:t>
      </w:r>
    </w:p>
    <w:p>
      <w:r>
        <w:t>La implementación no automatiza la autorización legal del contenido ni la selección editorial final. La persona administradora confirma derechos, revisa metadatos, verifica la portada y ejecuta la importación definitiva.</w:t>
      </w:r>
    </w:p>
    <w:p>
      <w:pPr>
        <w:pStyle w:val="Heading1"/>
      </w:pPr>
      <w:r>
        <w:t>Mapa general de arquitectura</w:t>
      </w:r>
    </w:p>
    <w:p>
      <w:pPr>
        <w:pStyle w:val="CodeBlock"/>
        <w:keepLines/>
        <w:shd w:fill="F1F3F5"/>
      </w:pPr>
      <w:r>
        <w:t>[React  MusicImportView]</w:t>
        <w:br/>
        <w:t xml:space="preserve">        | invoke Tauri</w:t>
        <w:br/>
        <w:t xml:space="preserve">        v</w:t>
        <w:br/>
        <w:t>[Rust  src-tauri/src/lib.rs]</w:t>
        <w:br/>
        <w:t xml:space="preserve">        | ejecuta Node</w:t>
        <w:br/>
        <w:t xml:space="preserve">        +--&gt; [acquisition-client.js] --&gt; [n8n :5678] --&gt; [worker :4310]</w:t>
        <w:br/>
        <w:t xml:space="preserve">        |                                                | yt-dlp / FFmpeg / FFprobe</w:t>
        <w:br/>
        <w:t xml:space="preserve">        |                                                v</w:t>
        <w:br/>
        <w:t xml:space="preserve">        |                                  [asignar_metadatos + .ui-state.json]</w:t>
        <w:br/>
        <w:t xml:space="preserve">        |</w:t>
        <w:br/>
        <w:t xml:space="preserve">        +--&gt; [ui-import.js] --&gt; [AcoustID / MusicBrainz o Picard]</w:t>
        <w:br/>
        <w:t xml:space="preserve">        |                              |</w:t>
        <w:br/>
        <w:t xml:space="preserve">        +--&gt; [run-import.js] &lt;----------+</w:t>
        <w:br/>
        <w:t xml:space="preserve">                 | Cloudinary          | ID3</w:t>
        <w:br/>
        <w:t xml:space="preserve">                 | SSH + SHA-256       | catálogo</w:t>
        <w:br/>
        <w:t xml:space="preserve">                 v                     v</w:t>
        <w:br/>
        <w:t xml:space="preserve">          [/music en Oracle]      [PostgreSQL / API / Mysic]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4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Archivo principal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React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Captura URLs y MP3, muestra estados y solicita acciones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Frontend/src/features/music-import/MusicImportView.jsx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Tauri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Puente local seguro entre la UI y scripts Node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Frontend/src-tauri/src/lib.rs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Orquesta creación, consulta y cancelación de trabajos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n8n/*.json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Worker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Descarga, convierte, valida, deduplica y prepara MP3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automa_mysic/acquisition-worker.js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Metadatos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Identifica audio y calcula destinos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automa_mysic/ui-state.js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Importador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Valida, etiqueta, sube y sincroniza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automa_mysic/run-import.js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Registra catálogo y asocia imágenes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Backend/scripts/*.js</w:t>
            </w:r>
          </w:p>
        </w:tc>
      </w:tr>
    </w:tbl>
    <w:p>
      <w:pPr>
        <w:spacing w:after="20"/>
      </w:pPr>
    </w:p>
    <w:p>
      <w:pPr>
        <w:pStyle w:val="Heading1"/>
      </w:pPr>
      <w:r>
        <w:t>Recursos utilizados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8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381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Origen o puerto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Node.js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Worker, cliente, importador y scripts del catálogo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Instalación local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3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Dependencia requerida por yt-dlp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PATH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Orquestación local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127.0.0.1:5678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yt-dlp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Extracción de audio autorizado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Ejecutable local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FFmpeg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Conversión a MP3 192 kbps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Ejecutable local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FFprobe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Validación de duración y archivo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Ejecutable local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fpcalc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Huella acústica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MusicBrainz Picard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AcoustID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Búsqueda por huella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API HTTPS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MusicBrainz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Metadatos musicales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API HTTPS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Cloudinary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Portadas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API de administración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OpenSSH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Inspección y transferencia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Puerto SSH remoto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381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 de Mysic</w:t>
            </w:r>
          </w:p>
        </w:tc>
        <w:tc>
          <w:tcPr>
            <w:tcW w:type="dxa" w:w="367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DATABASE_URL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Navidrome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Identificador y reproducción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0  Arranque de servicios</w:t>
      </w:r>
    </w:p>
    <w:p>
      <w:r>
        <w:t>Archivo responsable: scripts/start-mysic-automation.ps1</w:t>
      </w:r>
    </w:p>
    <w:p>
      <w:pPr>
        <w:pStyle w:val="Heading3"/>
      </w:pPr>
      <w:r>
        <w:t>0.1  Resolver rutas del proyecto</w:t>
      </w:r>
    </w:p>
    <w:p>
      <w:r>
        <w:rPr>
          <w:b/>
        </w:rPr>
        <w:t xml:space="preserve">Propósito  </w:t>
      </w:r>
      <w:r>
        <w:t>Ubicar automáticamente frontend, backend, automatización, variables y logs.</w:t>
      </w:r>
    </w:p>
    <w:p>
      <w:r>
        <w:rPr>
          <w:b/>
        </w:rPr>
        <w:t xml:space="preserve">Acción  </w:t>
      </w:r>
      <w:r>
        <w:t>$PSScriptRoot determina la raíz y Join-Path evita concatenaciones frágiles.</w:t>
      </w:r>
    </w:p>
    <w:p>
      <w:r>
        <w:rPr>
          <w:b/>
        </w:rPr>
        <w:t xml:space="preserve">Resultado  </w:t>
      </w:r>
      <w:r>
        <w:t>Rutas absolutas internas para todos los procesos.</w:t>
      </w:r>
    </w:p>
    <w:p>
      <w:pPr>
        <w:pStyle w:val="CodeBlock"/>
        <w:keepLines/>
        <w:shd w:fill="F1F3F5"/>
      </w:pPr>
      <w:r>
        <w:t>$projectRoot = Split-Path -Parent $PSScriptRoot</w:t>
        <w:br/>
        <w:t>$automaRoot = Join-Path $projectRoot 'automa_mysic'</w:t>
        <w:br/>
        <w:t>$frontendRoot = Join-Path $projectRoot 'Frontend'</w:t>
        <w:br/>
        <w:t>$backendRoot = Join-Path $projectRoot 'Backend'</w:t>
      </w:r>
    </w:p>
    <w:p>
      <w:pPr>
        <w:pStyle w:val="Heading3"/>
      </w:pPr>
      <w:r>
        <w:t>0.2  Comprobar ejecutables</w:t>
      </w:r>
    </w:p>
    <w:p>
      <w:r>
        <w:rPr>
          <w:b/>
        </w:rPr>
        <w:t xml:space="preserve">Propósito  </w:t>
      </w:r>
      <w:r>
        <w:t>Evitar un arranque parcial con dependencias ausentes.</w:t>
      </w:r>
    </w:p>
    <w:p>
      <w:r>
        <w:rPr>
          <w:b/>
        </w:rPr>
        <w:t xml:space="preserve">Acción  </w:t>
      </w:r>
      <w:r>
        <w:t>Require-Command y Resolve-Command buscan node, python, npm, yt-dlp, ffmpeg, ffprobe y n8n.</w:t>
      </w:r>
    </w:p>
    <w:p>
      <w:r>
        <w:rPr>
          <w:b/>
        </w:rPr>
        <w:t xml:space="preserve">Resultado  </w:t>
      </w:r>
      <w:r>
        <w:t>Ruta concreta de cada ejecutable.</w:t>
      </w:r>
    </w:p>
    <w:p>
      <w:r>
        <w:rPr>
          <w:b/>
        </w:rPr>
        <w:t xml:space="preserve">Si falla  </w:t>
      </w:r>
      <w:r>
        <w:t>El script termina con un mensaje de instalación específico.</w:t>
      </w:r>
    </w:p>
    <w:p>
      <w:pPr>
        <w:pStyle w:val="Heading3"/>
      </w:pPr>
      <w:r>
        <w:t>0.3  Validar secretos</w:t>
      </w:r>
    </w:p>
    <w:p>
      <w:r>
        <w:rPr>
          <w:b/>
        </w:rPr>
        <w:t xml:space="preserve">Propósito  </w:t>
      </w:r>
      <w:r>
        <w:t>Asegurar que el worker tenga autenticación real.</w:t>
      </w:r>
    </w:p>
    <w:p>
      <w:r>
        <w:rPr>
          <w:b/>
        </w:rPr>
        <w:t xml:space="preserve">Acción  </w:t>
      </w:r>
      <w:r>
        <w:t>Lee ACQUISITION_WORKER_TOKEN y rechaza valores vacíos o de ejemplo.</w:t>
      </w:r>
    </w:p>
    <w:p>
      <w:r>
        <w:rPr>
          <w:b/>
        </w:rPr>
        <w:t xml:space="preserve">Resultado  </w:t>
      </w:r>
      <w:r>
        <w:t>Token cargado solo en memoria del proceso.</w:t>
      </w:r>
    </w:p>
    <w:p>
      <w:pPr>
        <w:pStyle w:val="Heading3"/>
      </w:pPr>
      <w:r>
        <w:t>0.4  Iniciar worker</w:t>
      </w:r>
    </w:p>
    <w:p>
      <w:r>
        <w:rPr>
          <w:b/>
        </w:rPr>
        <w:t xml:space="preserve">Propósito  </w:t>
      </w:r>
      <w:r>
        <w:t>Exponer el servicio de adquisición local.</w:t>
      </w:r>
    </w:p>
    <w:p>
      <w:r>
        <w:rPr>
          <w:b/>
        </w:rPr>
        <w:t xml:space="preserve">Acción  </w:t>
      </w:r>
      <w:r>
        <w:t>Comprueba /health; si no responde, ejecuta node acquisition-worker.js oculto.</w:t>
      </w:r>
    </w:p>
    <w:p>
      <w:r>
        <w:rPr>
          <w:b/>
        </w:rPr>
        <w:t xml:space="preserve">Resultado  </w:t>
      </w:r>
      <w:r>
        <w:t>Worker listo en 127.0.0.1:4310.</w:t>
      </w:r>
    </w:p>
    <w:p>
      <w:r>
        <w:rPr>
          <w:b/>
        </w:rPr>
        <w:t xml:space="preserve">Si falla  </w:t>
      </w:r>
      <w:r>
        <w:t>El archivo logs/acquisition-worker.err.log conserva el diagnóstico.</w:t>
      </w:r>
    </w:p>
    <w:p>
      <w:pPr>
        <w:pStyle w:val="Heading3"/>
      </w:pPr>
      <w:r>
        <w:t>0.5  Iniciar n8n</w:t>
      </w:r>
    </w:p>
    <w:p>
      <w:r>
        <w:rPr>
          <w:b/>
        </w:rPr>
        <w:t xml:space="preserve">Propósito  </w:t>
      </w:r>
      <w:r>
        <w:t>Habilitar los webhooks de orquestación.</w:t>
      </w:r>
    </w:p>
    <w:p>
      <w:r>
        <w:rPr>
          <w:b/>
        </w:rPr>
        <w:t xml:space="preserve">Acción  </w:t>
      </w:r>
      <w:r>
        <w:t>Comprueba /healthz; si no responde, inicia n8n y espera /healthz/readiness.</w:t>
      </w:r>
    </w:p>
    <w:p>
      <w:r>
        <w:rPr>
          <w:b/>
        </w:rPr>
        <w:t xml:space="preserve">Resultado  </w:t>
      </w:r>
      <w:r>
        <w:t>n8n listo en 127.0.0.1:5678.</w:t>
      </w:r>
    </w:p>
    <w:p>
      <w:pPr>
        <w:pStyle w:val="Heading3"/>
      </w:pPr>
      <w:r>
        <w:t>0.6  Iniciar backend</w:t>
      </w:r>
    </w:p>
    <w:p>
      <w:r>
        <w:rPr>
          <w:b/>
        </w:rPr>
        <w:t xml:space="preserve">Propósito  </w:t>
      </w:r>
      <w:r>
        <w:t>Habilitar autenticación y catálogo.</w:t>
      </w:r>
    </w:p>
    <w:p>
      <w:r>
        <w:rPr>
          <w:b/>
        </w:rPr>
        <w:t xml:space="preserve">Acción  </w:t>
      </w:r>
      <w:r>
        <w:t>Ejecuta npm run dev y espera /api/health.</w:t>
      </w:r>
    </w:p>
    <w:p>
      <w:r>
        <w:rPr>
          <w:b/>
        </w:rPr>
        <w:t xml:space="preserve">Resultado  </w:t>
      </w:r>
      <w:r>
        <w:t>Backend listo en 127.0.0.1:4000.</w:t>
      </w:r>
    </w:p>
    <w:p>
      <w:pPr>
        <w:pStyle w:val="Heading3"/>
      </w:pPr>
      <w:r>
        <w:t>0.7  Actualizar portadas</w:t>
      </w:r>
    </w:p>
    <w:p>
      <w:r>
        <w:rPr>
          <w:b/>
        </w:rPr>
        <w:t xml:space="preserve">Propósito  </w:t>
      </w:r>
      <w:r>
        <w:t>Refrescar asociaciones antes de mostrar la aplicación.</w:t>
      </w:r>
    </w:p>
    <w:p>
      <w:r>
        <w:rPr>
          <w:b/>
        </w:rPr>
        <w:t xml:space="preserve">Acción  </w:t>
      </w:r>
      <w:r>
        <w:t>Ejecuta music:cloudinary:apply.</w:t>
      </w:r>
    </w:p>
    <w:p>
      <w:r>
        <w:rPr>
          <w:b/>
        </w:rPr>
        <w:t xml:space="preserve">Resultado  </w:t>
      </w:r>
      <w:r>
        <w:t>Imágenes actualizadas o advertencia no bloqueante.</w:t>
      </w:r>
    </w:p>
    <w:p>
      <w:pPr>
        <w:pStyle w:val="Heading3"/>
      </w:pPr>
      <w:r>
        <w:t>0.8  Iniciar escritorio</w:t>
      </w:r>
    </w:p>
    <w:p>
      <w:r>
        <w:rPr>
          <w:b/>
        </w:rPr>
        <w:t xml:space="preserve">Propósito  </w:t>
      </w:r>
      <w:r>
        <w:t>Abrir Mysic y mantener unidos los procesos.</w:t>
      </w:r>
    </w:p>
    <w:p>
      <w:r>
        <w:rPr>
          <w:b/>
        </w:rPr>
        <w:t xml:space="preserve">Acción  </w:t>
      </w:r>
      <w:r>
        <w:t>Ejecuta npm run tauri:dev, salvo -SkipDesktop.</w:t>
      </w:r>
    </w:p>
    <w:p>
      <w:r>
        <w:rPr>
          <w:b/>
        </w:rPr>
        <w:t xml:space="preserve">Resultado  </w:t>
      </w:r>
      <w:r>
        <w:t>Aplicación operativa; al cerrar, el bloque finally termina solo los procesos iniciados por el script.</w:t>
      </w:r>
    </w:p>
    <w:p>
      <w:pPr>
        <w:pStyle w:val="Heading2"/>
      </w:pPr>
      <w:r>
        <w:t>Comandos operativos</w:t>
      </w:r>
    </w:p>
    <w:p>
      <w:pPr>
        <w:pStyle w:val="CodeBlock"/>
        <w:keepLines/>
        <w:shd w:fill="F1F3F5"/>
      </w:pPr>
      <w:r>
        <w:t># Inicio completo</w:t>
        <w:br/>
        <w:t>.\scripts\start-mysic-automation.ps1</w:t>
        <w:br/>
        <w:br/>
        <w:t># Solo servicios</w:t>
        <w:br/>
        <w:t>.\scripts\start-mysic-automation.ps1 -SkipDesktop</w:t>
        <w:br/>
        <w:br/>
        <w:t># Verificación individual</w:t>
        <w:br/>
        <w:t>Invoke-RestMethod http://127.0.0.1:5678/healthz</w:t>
        <w:br/>
        <w:t>Invoke-RestMethod http://127.0.0.1:4000/api/health</w:t>
      </w:r>
    </w:p>
    <w:p>
      <w:r>
        <w:br w:type="page"/>
      </w:r>
    </w:p>
    <w:p>
      <w:pPr>
        <w:pStyle w:val="Heading1"/>
      </w:pPr>
      <w:r>
        <w:t>Fase 1  Creación del trabajo de adquisición</w:t>
      </w:r>
    </w:p>
    <w:p>
      <w:pPr>
        <w:pStyle w:val="Heading3"/>
      </w:pPr>
      <w:r>
        <w:t>1.1  Capturar enlaces</w:t>
      </w:r>
    </w:p>
    <w:p>
      <w:r>
        <w:rPr>
          <w:b/>
        </w:rPr>
        <w:t xml:space="preserve">Propósito  </w:t>
      </w:r>
      <w:r>
        <w:t>Construir una entrada limpia desde la interfaz.</w:t>
      </w:r>
    </w:p>
    <w:p>
      <w:r>
        <w:rPr>
          <w:b/>
        </w:rPr>
        <w:t xml:space="preserve">Acción  </w:t>
      </w:r>
      <w:r>
        <w:t>La UI divide por líneas, recorta espacios y elimina duplicados.</w:t>
      </w:r>
    </w:p>
    <w:p>
      <w:r>
        <w:rPr>
          <w:b/>
        </w:rPr>
        <w:t xml:space="preserve">Resultado  </w:t>
      </w:r>
      <w:r>
        <w:t>Arreglo de URLs únicas.</w:t>
      </w:r>
    </w:p>
    <w:p>
      <w:pPr>
        <w:pStyle w:val="Heading3"/>
      </w:pPr>
      <w:r>
        <w:t>1.2  Confirmar derechos</w:t>
      </w:r>
    </w:p>
    <w:p>
      <w:r>
        <w:rPr>
          <w:b/>
        </w:rPr>
        <w:t xml:space="preserve">Propósito  </w:t>
      </w:r>
      <w:r>
        <w:t>Impedir la ejecución accidental sobre contenido no autorizado.</w:t>
      </w:r>
    </w:p>
    <w:p>
      <w:r>
        <w:rPr>
          <w:b/>
        </w:rPr>
        <w:t xml:space="preserve">Acción  </w:t>
      </w:r>
      <w:r>
        <w:t>El usuario marca rightsConfirmed; UI y worker vuelven a comprobarlo.</w:t>
      </w:r>
    </w:p>
    <w:p>
      <w:r>
        <w:rPr>
          <w:b/>
        </w:rPr>
        <w:t xml:space="preserve">Resultado  </w:t>
      </w:r>
      <w:r>
        <w:t>Valor booleano true obligatorio.</w:t>
      </w:r>
    </w:p>
    <w:p>
      <w:pPr>
        <w:pStyle w:val="Heading3"/>
      </w:pPr>
      <w:r>
        <w:t>1.3  Invocar Tauri</w:t>
      </w:r>
    </w:p>
    <w:p>
      <w:r>
        <w:rPr>
          <w:b/>
        </w:rPr>
        <w:t xml:space="preserve">Propósito  </w:t>
      </w:r>
      <w:r>
        <w:t>Mantener tokens fuera de React.</w:t>
      </w:r>
    </w:p>
    <w:p>
      <w:r>
        <w:rPr>
          <w:b/>
        </w:rPr>
        <w:t xml:space="preserve">Acción  </w:t>
      </w:r>
      <w:r>
        <w:t>createMusicAcquisition invoca create_music_acquisition.</w:t>
      </w:r>
    </w:p>
    <w:p>
      <w:r>
        <w:rPr>
          <w:b/>
        </w:rPr>
        <w:t xml:space="preserve">Resultado  </w:t>
      </w:r>
      <w:r>
        <w:t>Proceso Node local con un JSON serializado.</w:t>
      </w:r>
    </w:p>
    <w:p>
      <w:pPr>
        <w:pStyle w:val="CodeBlock"/>
        <w:keepLines/>
        <w:shd w:fill="F1F3F5"/>
      </w:pPr>
      <w:r>
        <w:t>const urls = [...new Set(sourceUrls</w:t>
        <w:br/>
        <w:t xml:space="preserve">  .split(/\r?\n/)</w:t>
        <w:br/>
        <w:t xml:space="preserve">  .map((value) =&gt; value.trim())</w:t>
        <w:br/>
        <w:t xml:space="preserve">  .filter(Boolean))]</w:t>
        <w:br/>
        <w:br/>
        <w:t>await musicImportApi.createMusicAcquisition(urls, true)</w:t>
      </w:r>
    </w:p>
    <w:p>
      <w:pPr>
        <w:pStyle w:val="Heading3"/>
      </w:pPr>
      <w:r>
        <w:t>1.4  Autenticar contra n8n</w:t>
      </w:r>
    </w:p>
    <w:p>
      <w:r>
        <w:rPr>
          <w:b/>
        </w:rPr>
        <w:t xml:space="preserve">Propósito  </w:t>
      </w:r>
      <w:r>
        <w:t>Separar la UI del webhook local.</w:t>
      </w:r>
    </w:p>
    <w:p>
      <w:r>
        <w:rPr>
          <w:b/>
        </w:rPr>
        <w:t xml:space="preserve">Acción  </w:t>
      </w:r>
      <w:r>
        <w:t>acquisition-client.js añade Bearer MYSIC_N8N_TOKEN y timeout de 15 segundos.</w:t>
      </w:r>
    </w:p>
    <w:p>
      <w:r>
        <w:rPr>
          <w:b/>
        </w:rPr>
        <w:t xml:space="preserve">Resultado  </w:t>
      </w:r>
      <w:r>
        <w:t>Respuesta JSON o error legible.</w:t>
      </w:r>
    </w:p>
    <w:p>
      <w:pPr>
        <w:pStyle w:val="Heading3"/>
      </w:pPr>
      <w:r>
        <w:t>1.5  Crear trabajo en n8n</w:t>
      </w:r>
    </w:p>
    <w:p>
      <w:r>
        <w:rPr>
          <w:b/>
        </w:rPr>
        <w:t xml:space="preserve">Propósito  </w:t>
      </w:r>
      <w:r>
        <w:t>Traducir la petición pública local a la API privada del worker.</w:t>
      </w:r>
    </w:p>
    <w:p>
      <w:r>
        <w:rPr>
          <w:b/>
        </w:rPr>
        <w:t xml:space="preserve">Acción  </w:t>
      </w:r>
      <w:r>
        <w:t>Webhook /mysic/acquisition llama POST http://127.0.0.1:4310/jobs con el token del worker.</w:t>
      </w:r>
    </w:p>
    <w:p>
      <w:r>
        <w:rPr>
          <w:b/>
        </w:rPr>
        <w:t xml:space="preserve">Resultado  </w:t>
      </w:r>
      <w:r>
        <w:t>Trabajo aceptado y jobId devuelto.</w:t>
      </w:r>
    </w:p>
    <w:p>
      <w:pPr>
        <w:pStyle w:val="Heading2"/>
      </w:pPr>
      <w:r>
        <w:t>Contratos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9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 a n8n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/webhook/mysic/acquisition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urls, rightsConfirmed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Trabajo y UUID</w:t>
            </w:r>
          </w:p>
        </w:tc>
      </w:tr>
      <w:tr>
        <w:tc>
          <w:tcPr>
            <w:tcW w:type="dxa" w:w="15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 a n8n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/webhook/mysic/acquisition-status</w:t>
            </w:r>
          </w:p>
        </w:tc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jobId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Estado y progreso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 a n8n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/webhook/mysic/acquisition-cancel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jobId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Trabajo cancelado</w:t>
            </w:r>
          </w:p>
        </w:tc>
      </w:tr>
      <w:tr>
        <w:tc>
          <w:tcPr>
            <w:tcW w:type="dxa" w:w="15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 a worker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/jobs</w:t>
            </w:r>
          </w:p>
        </w:tc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urls, rightsConfirmed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HTTP 202 y trabajo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 a worker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GET /jobs/:id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UUID en ruta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Trabajo o 404</w:t>
            </w:r>
          </w:p>
        </w:tc>
      </w:tr>
      <w:tr>
        <w:tc>
          <w:tcPr>
            <w:tcW w:type="dxa" w:w="15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 a worker</w:t>
            </w:r>
          </w:p>
        </w:tc>
        <w:tc>
          <w:tcPr>
            <w:tcW w:type="dxa" w:w="295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POST /jobs/:id/cancel</w:t>
            </w:r>
          </w:p>
        </w:tc>
        <w:tc>
          <w:tcPr>
            <w:tcW w:type="dxa" w:w="259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UUID en ruta</w:t>
            </w:r>
          </w:p>
        </w:tc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Trabajo o 404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iniciador a worker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GET /health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Bearer token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Estado de herramientas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2  Validación y cola del worker</w:t>
      </w:r>
    </w:p>
    <w:p>
      <w:pPr>
        <w:pStyle w:val="Heading3"/>
      </w:pPr>
      <w:r>
        <w:t>2.1  Validar cuerpo</w:t>
      </w:r>
    </w:p>
    <w:p>
      <w:r>
        <w:rPr>
          <w:b/>
        </w:rPr>
        <w:t xml:space="preserve">Propósito  </w:t>
      </w:r>
      <w:r>
        <w:t>Limitar superficie de ataque y errores de entrada.</w:t>
      </w:r>
    </w:p>
    <w:p>
      <w:r>
        <w:rPr>
          <w:b/>
        </w:rPr>
        <w:t xml:space="preserve">Acción  </w:t>
      </w:r>
      <w:r>
        <w:t>El servidor acepta hasta 64 KiB de JSON.</w:t>
      </w:r>
    </w:p>
    <w:p>
      <w:r>
        <w:rPr>
          <w:b/>
        </w:rPr>
        <w:t xml:space="preserve">Resultado  </w:t>
      </w:r>
      <w:r>
        <w:t>Objeto JSON interpretado.</w:t>
      </w:r>
    </w:p>
    <w:p>
      <w:pPr>
        <w:pStyle w:val="Heading3"/>
      </w:pPr>
      <w:r>
        <w:t>2.2  Validar URLs</w:t>
      </w:r>
    </w:p>
    <w:p>
      <w:r>
        <w:rPr>
          <w:b/>
        </w:rPr>
        <w:t xml:space="preserve">Propósito  </w:t>
      </w:r>
      <w:r>
        <w:t>Restringir cantidad, protocolo y dominio.</w:t>
      </w:r>
    </w:p>
    <w:p>
      <w:r>
        <w:rPr>
          <w:b/>
        </w:rPr>
        <w:t xml:space="preserve">Acción  </w:t>
      </w:r>
      <w:r>
        <w:t>Máximo 20; solo http/https; host dentro de ACQUISITION_ALLOWED_HOSTS.</w:t>
      </w:r>
    </w:p>
    <w:p>
      <w:r>
        <w:rPr>
          <w:b/>
        </w:rPr>
        <w:t xml:space="preserve">Resultado  </w:t>
      </w:r>
      <w:r>
        <w:t>URLs normalizadas con new URL().</w:t>
      </w:r>
    </w:p>
    <w:p>
      <w:pPr>
        <w:pStyle w:val="CodeBlock"/>
        <w:keepLines/>
        <w:shd w:fill="F1F3F5"/>
      </w:pPr>
      <w:r>
        <w:t>if (urls.length &gt; 20) throw new Error('Se permiten como máximo 20 URLs por trabajo.')</w:t>
        <w:br/>
        <w:t>if (!['http:', 'https:'].includes(parsed.protocol)) throw new Error(...)</w:t>
        <w:br/>
        <w:t>if (!allowedHosts.has(parsed.hostname.toLowerCase())) throw new Error(...)</w:t>
      </w:r>
    </w:p>
    <w:p>
      <w:pPr>
        <w:pStyle w:val="Heading3"/>
      </w:pPr>
      <w:r>
        <w:t>2.3  Persistir trabajo</w:t>
      </w:r>
    </w:p>
    <w:p>
      <w:r>
        <w:rPr>
          <w:b/>
        </w:rPr>
        <w:t xml:space="preserve">Propósito  </w:t>
      </w:r>
      <w:r>
        <w:t>Sobrevivir a reinicios.</w:t>
      </w:r>
    </w:p>
    <w:p>
      <w:r>
        <w:rPr>
          <w:b/>
        </w:rPr>
        <w:t xml:space="preserve">Acción  </w:t>
      </w:r>
      <w:r>
        <w:t>Genera crypto.randomUUID(), estado queued y progreso 0; escribe jobs.json mediante temporal y rename.</w:t>
      </w:r>
    </w:p>
    <w:p>
      <w:r>
        <w:rPr>
          <w:b/>
        </w:rPr>
        <w:t xml:space="preserve">Resultado  </w:t>
      </w:r>
      <w:r>
        <w:t>Trabajo durable sin escritura parcial.</w:t>
      </w:r>
    </w:p>
    <w:p>
      <w:pPr>
        <w:pStyle w:val="Heading3"/>
      </w:pPr>
      <w:r>
        <w:t>2.4  Encolar</w:t>
      </w:r>
    </w:p>
    <w:p>
      <w:r>
        <w:rPr>
          <w:b/>
        </w:rPr>
        <w:t xml:space="preserve">Propósito  </w:t>
      </w:r>
      <w:r>
        <w:t>Serializar consumo de CPU, red y disco.</w:t>
      </w:r>
    </w:p>
    <w:p>
      <w:r>
        <w:rPr>
          <w:b/>
        </w:rPr>
        <w:t xml:space="preserve">Acción  </w:t>
      </w:r>
      <w:r>
        <w:t>processQueue solo comienza si activeJobId está vacío.</w:t>
      </w:r>
    </w:p>
    <w:p>
      <w:r>
        <w:rPr>
          <w:b/>
        </w:rPr>
        <w:t xml:space="preserve">Resultado  </w:t>
      </w:r>
      <w:r>
        <w:t>Un trabajo activo; los demás esperan.</w:t>
      </w:r>
    </w:p>
    <w:p>
      <w:pPr>
        <w:pStyle w:val="Heading3"/>
      </w:pPr>
      <w:r>
        <w:t>2.5  Recuperar tras reinicio</w:t>
      </w:r>
    </w:p>
    <w:p>
      <w:r>
        <w:rPr>
          <w:b/>
        </w:rPr>
        <w:t xml:space="preserve">Propósito  </w:t>
      </w:r>
      <w:r>
        <w:t>Reanudar trabajos interrumpidos.</w:t>
      </w:r>
    </w:p>
    <w:p>
      <w:r>
        <w:rPr>
          <w:b/>
        </w:rPr>
        <w:t xml:space="preserve">Acción  </w:t>
      </w:r>
      <w:r>
        <w:t>initialize transforma running en queued y relanza la cola.</w:t>
      </w:r>
    </w:p>
    <w:p>
      <w:r>
        <w:rPr>
          <w:b/>
        </w:rPr>
        <w:t xml:space="preserve">Resultado  </w:t>
      </w:r>
      <w:r>
        <w:t>Procesamiento recuperable.</w:t>
      </w:r>
    </w:p>
    <w:p>
      <w:pPr>
        <w:pStyle w:val="Heading2"/>
      </w:pPr>
      <w:r>
        <w:t>Modelo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0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Transición habitual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queued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Aceptado y persistido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 running o cancelled</w:t>
            </w:r>
          </w:p>
        </w:tc>
      </w:tr>
      <w:tr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running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Procesando URLs secuencialmente</w:t>
            </w:r>
          </w:p>
        </w:tc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 estado terminal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Sin errores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completed_with_errors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Hubo MP3 preparados y errores</w:t>
            </w:r>
          </w:p>
        </w:tc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failed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hubo resultado utilizable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Cancelación solicitada</w:t>
            </w:r>
          </w:p>
        </w:tc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terminal</w:t>
            </w:r>
          </w:p>
        </w:tc>
      </w:tr>
    </w:tbl>
    <w:p>
      <w:pPr>
        <w:spacing w:after="20"/>
      </w:pPr>
    </w:p>
    <w:p>
      <w:pPr>
        <w:pStyle w:val="Heading2"/>
      </w:pPr>
      <w:r>
        <w:t>Estructura persistida</w:t>
      </w:r>
    </w:p>
    <w:p>
      <w:pPr>
        <w:pStyle w:val="CodeBlock"/>
        <w:keepLines/>
        <w:shd w:fill="F1F3F5"/>
      </w:pPr>
      <w:r>
        <w:t>{</w:t>
        <w:br/>
        <w:t xml:space="preserve">  "id": "UUID",</w:t>
        <w:br/>
        <w:t xml:space="preserve">  "status": "queued",</w:t>
        <w:br/>
        <w:t xml:space="preserve">  "progress": { "total": 2, "current": 0, "completed": 0 },</w:t>
        <w:br/>
        <w:t xml:space="preserve">  "currentUrl": null,</w:t>
        <w:br/>
        <w:t xml:space="preserve">  "results": [],</w:t>
        <w:br/>
        <w:t xml:space="preserve">  "errors": [],</w:t>
        <w:br/>
        <w:t xml:space="preserve">  "createdAt": "ISO-8601",</w:t>
        <w:br/>
        <w:t xml:space="preserve">  "updatedAt": "ISO-8601"</w:t>
        <w:br/>
        <w:t>}</w:t>
      </w:r>
    </w:p>
    <w:p>
      <w:r>
        <w:br w:type="page"/>
      </w:r>
    </w:p>
    <w:p>
      <w:pPr>
        <w:pStyle w:val="Heading1"/>
      </w:pPr>
      <w:r>
        <w:t>Fase 3  Descarga y preparación del audio</w:t>
      </w:r>
    </w:p>
    <w:p>
      <w:pPr>
        <w:pStyle w:val="Heading3"/>
      </w:pPr>
      <w:r>
        <w:t>3.1  Crear directorio temporal</w:t>
      </w:r>
    </w:p>
    <w:p>
      <w:r>
        <w:rPr>
          <w:b/>
        </w:rPr>
        <w:t xml:space="preserve">Propósito  </w:t>
      </w:r>
      <w:r>
        <w:t>Aislar cada URL y trabajo.</w:t>
      </w:r>
    </w:p>
    <w:p>
      <w:r>
        <w:rPr>
          <w:b/>
        </w:rPr>
        <w:t xml:space="preserve">Acción  </w:t>
      </w:r>
      <w:r>
        <w:t>Usa acquisition-data/jobs/&lt;jobId&gt;/&lt;posición&gt;.</w:t>
      </w:r>
    </w:p>
    <w:p>
      <w:r>
        <w:rPr>
          <w:b/>
        </w:rPr>
        <w:t xml:space="preserve">Resultado  </w:t>
      </w:r>
      <w:r>
        <w:t>Archivos temporales trazables.</w:t>
      </w:r>
    </w:p>
    <w:p>
      <w:pPr>
        <w:pStyle w:val="Heading3"/>
      </w:pPr>
      <w:r>
        <w:t>3.2  Ejecutar yt-dlp</w:t>
      </w:r>
    </w:p>
    <w:p>
      <w:r>
        <w:rPr>
          <w:b/>
        </w:rPr>
        <w:t xml:space="preserve">Propósito  </w:t>
      </w:r>
      <w:r>
        <w:t>Obtener audio autorizado en formato uniforme.</w:t>
      </w:r>
    </w:p>
    <w:p>
      <w:r>
        <w:rPr>
          <w:b/>
        </w:rPr>
        <w:t xml:space="preserve">Acción  </w:t>
      </w:r>
      <w:r>
        <w:t>Invoca yt-dlp con configuración deshabilitada, extracción de audio y FFmpeg.</w:t>
      </w:r>
    </w:p>
    <w:p>
      <w:r>
        <w:rPr>
          <w:b/>
        </w:rPr>
        <w:t xml:space="preserve">Resultado  </w:t>
      </w:r>
      <w:r>
        <w:t>Uno o más MP3, especialmente para playlists.</w:t>
      </w:r>
    </w:p>
    <w:p>
      <w:pPr>
        <w:pStyle w:val="CodeBlock"/>
        <w:keepLines/>
        <w:shd w:fill="F1F3F5"/>
      </w:pPr>
      <w:r>
        <w:t>yt-dlp --no-config --ignore-errors --extract-audio \</w:t>
        <w:br/>
        <w:t xml:space="preserve">  --audio-format mp3 --audio-quality 192K --embed-metadata \</w:t>
        <w:br/>
        <w:t xml:space="preserve">  --ffmpeg-location &lt;ruta&gt; --windows-filenames \</w:t>
        <w:br/>
        <w:t xml:space="preserve">  --download-archive acquisition-data/download-archive.txt \</w:t>
        <w:br/>
        <w:t xml:space="preserve">  --output "%(playlist_index|)02d - %(title).180B [%(id)s].%(ext)s" &lt;URL&gt;</w:t>
      </w:r>
    </w:p>
    <w:p>
      <w:pPr>
        <w:pStyle w:val="Heading3"/>
      </w:pPr>
      <w:r>
        <w:t>3.3  Enumerar resultados</w:t>
      </w:r>
    </w:p>
    <w:p>
      <w:r>
        <w:rPr>
          <w:b/>
        </w:rPr>
        <w:t xml:space="preserve">Propósito  </w:t>
      </w:r>
      <w:r>
        <w:t>Evitar problemas de codificación de stdout en Windows.</w:t>
      </w:r>
    </w:p>
    <w:p>
      <w:r>
        <w:rPr>
          <w:b/>
        </w:rPr>
        <w:t xml:space="preserve">Acción  </w:t>
      </w:r>
      <w:r>
        <w:t>Recorre físicamente el directorio y ordena todos los .mp3.</w:t>
      </w:r>
    </w:p>
    <w:p>
      <w:r>
        <w:rPr>
          <w:b/>
        </w:rPr>
        <w:t xml:space="preserve">Resultado  </w:t>
      </w:r>
      <w:r>
        <w:t>Lista Unicode real del sistema de archivos.</w:t>
      </w:r>
    </w:p>
    <w:p>
      <w:pPr>
        <w:pStyle w:val="Heading3"/>
      </w:pPr>
      <w:r>
        <w:t>3.4  Validar audio</w:t>
      </w:r>
    </w:p>
    <w:p>
      <w:r>
        <w:rPr>
          <w:b/>
        </w:rPr>
        <w:t xml:space="preserve">Propósito  </w:t>
      </w:r>
      <w:r>
        <w:t>Descartar resultados corruptos o vacíos.</w:t>
      </w:r>
    </w:p>
    <w:p>
      <w:r>
        <w:rPr>
          <w:b/>
        </w:rPr>
        <w:t xml:space="preserve">Acción  </w:t>
      </w:r>
      <w:r>
        <w:t>FFprobe obtiene duración; fs.stat obtiene tamaño.</w:t>
      </w:r>
    </w:p>
    <w:p>
      <w:r>
        <w:rPr>
          <w:b/>
        </w:rPr>
        <w:t xml:space="preserve">Resultado  </w:t>
      </w:r>
      <w:r>
        <w:t>duration &gt; 0 y size &gt; 0.</w:t>
      </w:r>
    </w:p>
    <w:p>
      <w:pPr>
        <w:pStyle w:val="Heading3"/>
      </w:pPr>
      <w:r>
        <w:t>3.5  Calcular SHA-256</w:t>
      </w:r>
    </w:p>
    <w:p>
      <w:r>
        <w:rPr>
          <w:b/>
        </w:rPr>
        <w:t xml:space="preserve">Propósito  </w:t>
      </w:r>
      <w:r>
        <w:t>Detectar contenido idéntico aunque cambie el nombre.</w:t>
      </w:r>
    </w:p>
    <w:p>
      <w:r>
        <w:rPr>
          <w:b/>
        </w:rPr>
        <w:t xml:space="preserve">Acción  </w:t>
      </w:r>
      <w:r>
        <w:t>Lee el archivo y calcula crypto.createHash sha256.</w:t>
      </w:r>
    </w:p>
    <w:p>
      <w:r>
        <w:rPr>
          <w:b/>
        </w:rPr>
        <w:t xml:space="preserve">Resultado  </w:t>
      </w:r>
      <w:r>
        <w:t>Hash hexadecimal.</w:t>
      </w:r>
    </w:p>
    <w:p>
      <w:pPr>
        <w:pStyle w:val="Heading3"/>
      </w:pPr>
      <w:r>
        <w:t>3.6  Deduplicar</w:t>
      </w:r>
    </w:p>
    <w:p>
      <w:r>
        <w:rPr>
          <w:b/>
        </w:rPr>
        <w:t xml:space="preserve">Propósito  </w:t>
      </w:r>
      <w:r>
        <w:t>Evitar dos copias de un mismo audio.</w:t>
      </w:r>
    </w:p>
    <w:p>
      <w:r>
        <w:rPr>
          <w:b/>
        </w:rPr>
        <w:t xml:space="preserve">Acción  </w:t>
      </w:r>
      <w:r>
        <w:t>Consulta .acquisition-index.json; si existe el hash, elimina el nuevo temporal.</w:t>
      </w:r>
    </w:p>
    <w:p>
      <w:r>
        <w:rPr>
          <w:b/>
        </w:rPr>
        <w:t xml:space="preserve">Resultado  </w:t>
      </w:r>
      <w:r>
        <w:t>Resultado skipped con duplicateOf.</w:t>
      </w:r>
    </w:p>
    <w:p>
      <w:pPr>
        <w:pStyle w:val="Heading3"/>
      </w:pPr>
      <w:r>
        <w:t>3.7  Sanear nombre</w:t>
      </w:r>
    </w:p>
    <w:p>
      <w:r>
        <w:rPr>
          <w:b/>
        </w:rPr>
        <w:t xml:space="preserve">Propósito  </w:t>
      </w:r>
      <w:r>
        <w:t>Producir nombres válidos en Windows.</w:t>
      </w:r>
    </w:p>
    <w:p>
      <w:r>
        <w:rPr>
          <w:b/>
        </w:rPr>
        <w:t xml:space="preserve">Acción  </w:t>
      </w:r>
      <w:r>
        <w:t>Normaliza NFC, reemplaza caracteres prohibidos, recorta y limita el stem a 180 caracteres.</w:t>
      </w:r>
    </w:p>
    <w:p>
      <w:r>
        <w:rPr>
          <w:b/>
        </w:rPr>
        <w:t xml:space="preserve">Resultado  </w:t>
      </w:r>
      <w:r>
        <w:t>Nombre seguro terminado en .mp3.</w:t>
      </w:r>
    </w:p>
    <w:p>
      <w:pPr>
        <w:pStyle w:val="Heading3"/>
      </w:pPr>
      <w:r>
        <w:t>3.8  Mover a bandeja</w:t>
      </w:r>
    </w:p>
    <w:p>
      <w:r>
        <w:rPr>
          <w:b/>
        </w:rPr>
        <w:t xml:space="preserve">Propósito  </w:t>
      </w:r>
      <w:r>
        <w:t>Hacer visible el archivo para la fase humana.</w:t>
      </w:r>
    </w:p>
    <w:p>
      <w:r>
        <w:rPr>
          <w:b/>
        </w:rPr>
        <w:t xml:space="preserve">Acción  </w:t>
      </w:r>
      <w:r>
        <w:t>Busca nombre libre y renombra a asignar_metadatos/.</w:t>
      </w:r>
    </w:p>
    <w:p>
      <w:r>
        <w:rPr>
          <w:b/>
        </w:rPr>
        <w:t xml:space="preserve">Resultado  </w:t>
      </w:r>
      <w:r>
        <w:t>MP3 preparado.</w:t>
      </w:r>
    </w:p>
    <w:p>
      <w:pPr>
        <w:pStyle w:val="Heading3"/>
      </w:pPr>
      <w:r>
        <w:t>3.9  Registrar fila</w:t>
      </w:r>
    </w:p>
    <w:p>
      <w:r>
        <w:rPr>
          <w:b/>
        </w:rPr>
        <w:t xml:space="preserve">Propósito  </w:t>
      </w:r>
      <w:r>
        <w:t>Conectar adquisición con análisis.</w:t>
      </w:r>
    </w:p>
    <w:p>
      <w:r>
        <w:rPr>
          <w:b/>
        </w:rPr>
        <w:t xml:space="preserve">Acción  </w:t>
      </w:r>
      <w:r>
        <w:t>addEntries añade una entrada pending en .ui-state.json.</w:t>
      </w:r>
    </w:p>
    <w:p>
      <w:r>
        <w:rPr>
          <w:b/>
        </w:rPr>
        <w:t xml:space="preserve">Resultado  </w:t>
      </w:r>
      <w:r>
        <w:t>Fila visible en Mysic.</w:t>
      </w:r>
    </w:p>
    <w:p>
      <w:pPr>
        <w:pStyle w:val="Heading3"/>
      </w:pPr>
      <w:r>
        <w:t>3.10  Cerrar trabajo</w:t>
      </w:r>
    </w:p>
    <w:p>
      <w:r>
        <w:rPr>
          <w:b/>
        </w:rPr>
        <w:t xml:space="preserve">Propósito  </w:t>
      </w:r>
      <w:r>
        <w:t>Consolidar resultados.</w:t>
      </w:r>
    </w:p>
    <w:p>
      <w:r>
        <w:rPr>
          <w:b/>
        </w:rPr>
        <w:t xml:space="preserve">Acción  </w:t>
      </w:r>
      <w:r>
        <w:t>Calcula completed, completed_with_errors, failed o cancelled y persiste.</w:t>
      </w:r>
    </w:p>
    <w:p>
      <w:r>
        <w:rPr>
          <w:b/>
        </w:rPr>
        <w:t xml:space="preserve">Resultado  </w:t>
      </w:r>
      <w:r>
        <w:t>Estado terminal consultable.</w:t>
      </w:r>
    </w:p>
    <w:p>
      <w:pPr>
        <w:pStyle w:val="Heading2"/>
      </w:pPr>
      <w:r>
        <w:t>Archivos de control de adquisición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35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Finalidad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Se puede reconstruir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acquisition-data/jobs.json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Estado y progreso de trabajos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Parcialmente</w:t>
            </w:r>
          </w:p>
        </w:tc>
      </w:tr>
      <w:tr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acquisition-data/download-archive.txt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IDs ya descargados por yt-dlp</w:t>
            </w:r>
          </w:p>
        </w:tc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Sí, pero se perdería historial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asignar_metadatos/.acquisition-index.json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Hash a archivo preparado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Sí, recalculando hashes</w:t>
            </w:r>
          </w:p>
        </w:tc>
      </w:tr>
      <w:tr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asignar_metadatos/.ui-state.json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Filas de revisión</w:t>
            </w:r>
          </w:p>
        </w:tc>
        <w:tc>
          <w:tcPr>
            <w:tcW w:type="dxa" w:w="194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Sí, con pérdida de ediciones</w:t>
            </w:r>
          </w:p>
        </w:tc>
      </w:tr>
      <w:t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logs/mysic-errors.jsonl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Errores estructurados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No; es historial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4  Incorporación de MP3 locales</w:t>
      </w:r>
    </w:p>
    <w:p>
      <w:pPr>
        <w:pStyle w:val="Heading3"/>
      </w:pPr>
      <w:r>
        <w:t>4.1  Seleccionar archivos</w:t>
      </w:r>
    </w:p>
    <w:p>
      <w:r>
        <w:rPr>
          <w:b/>
        </w:rPr>
        <w:t xml:space="preserve">Propósito  </w:t>
      </w:r>
      <w:r>
        <w:t>Permitir importación sin n8n.</w:t>
      </w:r>
    </w:p>
    <w:p>
      <w:r>
        <w:rPr>
          <w:b/>
        </w:rPr>
        <w:t xml:space="preserve">Acción  </w:t>
      </w:r>
      <w:r>
        <w:t>Tauri abre rfd FileDialog filtrado por MP3.</w:t>
      </w:r>
    </w:p>
    <w:p>
      <w:r>
        <w:rPr>
          <w:b/>
        </w:rPr>
        <w:t xml:space="preserve">Resultado  </w:t>
      </w:r>
      <w:r>
        <w:t>Rutas locales elegidas.</w:t>
      </w:r>
    </w:p>
    <w:p>
      <w:pPr>
        <w:pStyle w:val="Heading3"/>
      </w:pPr>
      <w:r>
        <w:t>4.2  Preparar copias</w:t>
      </w:r>
    </w:p>
    <w:p>
      <w:r>
        <w:rPr>
          <w:b/>
        </w:rPr>
        <w:t xml:space="preserve">Propósito  </w:t>
      </w:r>
      <w:r>
        <w:t>No trabajar sobre el original del usuario.</w:t>
      </w:r>
    </w:p>
    <w:p>
      <w:r>
        <w:rPr>
          <w:b/>
        </w:rPr>
        <w:t xml:space="preserve">Acción  </w:t>
      </w:r>
      <w:r>
        <w:t>ui-import.js copia a asignar_metadatos y omite extensiones diferentes.</w:t>
      </w:r>
    </w:p>
    <w:p>
      <w:r>
        <w:rPr>
          <w:b/>
        </w:rPr>
        <w:t xml:space="preserve">Resultado  </w:t>
      </w:r>
      <w:r>
        <w:t>Copias independientes.</w:t>
      </w:r>
    </w:p>
    <w:p>
      <w:pPr>
        <w:pStyle w:val="Heading3"/>
      </w:pPr>
      <w:r>
        <w:t>4.3  Resolver colisiones</w:t>
      </w:r>
    </w:p>
    <w:p>
      <w:r>
        <w:rPr>
          <w:b/>
        </w:rPr>
        <w:t xml:space="preserve">Propósito  </w:t>
      </w:r>
      <w:r>
        <w:t>No sobrescribir archivos preparados.</w:t>
      </w:r>
    </w:p>
    <w:p>
      <w:r>
        <w:rPr>
          <w:b/>
        </w:rPr>
        <w:t xml:space="preserve">Acción  </w:t>
      </w:r>
      <w:r>
        <w:t>Añade sufijos numéricos hasta encontrar un destino libre.</w:t>
      </w:r>
    </w:p>
    <w:p>
      <w:r>
        <w:rPr>
          <w:b/>
        </w:rPr>
        <w:t xml:space="preserve">Resultado  </w:t>
      </w:r>
      <w:r>
        <w:t>Nombre único.</w:t>
      </w:r>
    </w:p>
    <w:p>
      <w:pPr>
        <w:pStyle w:val="Heading3"/>
      </w:pPr>
      <w:r>
        <w:t>4.4  Crear estado</w:t>
      </w:r>
    </w:p>
    <w:p>
      <w:r>
        <w:rPr>
          <w:b/>
        </w:rPr>
        <w:t xml:space="preserve">Propósito  </w:t>
      </w:r>
      <w:r>
        <w:t>Unificar el flujo manual y el adquirido.</w:t>
      </w:r>
    </w:p>
    <w:p>
      <w:r>
        <w:rPr>
          <w:b/>
        </w:rPr>
        <w:t xml:space="preserve">Acción  </w:t>
      </w:r>
      <w:r>
        <w:t>addEntries crea exactamente la misma entrada pending.</w:t>
      </w:r>
    </w:p>
    <w:p>
      <w:r>
        <w:rPr>
          <w:b/>
        </w:rPr>
        <w:t xml:space="preserve">Resultado  </w:t>
      </w:r>
      <w:r>
        <w:t>Ambos orígenes continúan por análisis.</w:t>
      </w:r>
    </w:p>
    <w:p>
      <w:pPr>
        <w:pStyle w:val="CodeBlock"/>
        <w:keepLines/>
        <w:shd w:fill="F1F3F5"/>
      </w:pPr>
      <w:r>
        <w:t>{</w:t>
        <w:br/>
        <w:t xml:space="preserve">  "file": "Canción.mp3",</w:t>
        <w:br/>
        <w:t xml:space="preserve">  "status": "pending",</w:t>
        <w:br/>
        <w:t xml:space="preserve">  "metadata": null,</w:t>
        <w:br/>
        <w:t xml:space="preserve">  "cloudinaryFolder": null,</w:t>
        <w:br/>
        <w:t xml:space="preserve">  "error": null,</w:t>
        <w:br/>
        <w:t xml:space="preserve">  "embeddedCover": false,</w:t>
        <w:br/>
        <w:t xml:space="preserve">  "lastModified": "ISO-8601"</w:t>
        <w:br/>
        <w:t>}</w:t>
      </w:r>
    </w:p>
    <w:p>
      <w:pPr>
        <w:pStyle w:val="Heading1"/>
      </w:pPr>
      <w:r>
        <w:t>Fase 5  Identificación de metadatos</w:t>
      </w:r>
    </w:p>
    <w:p>
      <w:pPr>
        <w:pStyle w:val="Heading3"/>
      </w:pPr>
      <w:r>
        <w:t>5.1  Seleccionar candidatos</w:t>
      </w:r>
    </w:p>
    <w:p>
      <w:r>
        <w:rPr>
          <w:b/>
        </w:rPr>
        <w:t xml:space="preserve">Propósito  </w:t>
      </w:r>
      <w:r>
        <w:t>Evitar trabajo repetido.</w:t>
      </w:r>
    </w:p>
    <w:p>
      <w:r>
        <w:rPr>
          <w:b/>
        </w:rPr>
        <w:t xml:space="preserve">Acción  </w:t>
      </w:r>
      <w:r>
        <w:t>Omite processed y ready, salvo entradas de fuente que requieren actualización.</w:t>
      </w:r>
    </w:p>
    <w:p>
      <w:r>
        <w:rPr>
          <w:b/>
        </w:rPr>
        <w:t xml:space="preserve">Resultado  </w:t>
      </w:r>
      <w:r>
        <w:t>Lista mínima de archivos a identificar.</w:t>
      </w:r>
    </w:p>
    <w:p>
      <w:pPr>
        <w:pStyle w:val="Heading3"/>
      </w:pPr>
      <w:r>
        <w:t>5.2  Intentar metadatos de origen</w:t>
      </w:r>
    </w:p>
    <w:p>
      <w:r>
        <w:rPr>
          <w:b/>
        </w:rPr>
        <w:t xml:space="preserve">Propósito  </w:t>
      </w:r>
      <w:r>
        <w:t>Aprovechar el identificador guardado por yt-dlp.</w:t>
      </w:r>
    </w:p>
    <w:p>
      <w:r>
        <w:rPr>
          <w:b/>
        </w:rPr>
        <w:t xml:space="preserve">Acción  </w:t>
      </w:r>
      <w:r>
        <w:t>source-metadata extrae el ID entre corchetes y consulta la fuente.</w:t>
      </w:r>
    </w:p>
    <w:p>
      <w:r>
        <w:rPr>
          <w:b/>
        </w:rPr>
        <w:t xml:space="preserve">Resultado  </w:t>
      </w:r>
      <w:r>
        <w:t>Metadatos de fuente o activación del respaldo.</w:t>
      </w:r>
    </w:p>
    <w:p>
      <w:pPr>
        <w:pStyle w:val="Heading3"/>
      </w:pPr>
      <w:r>
        <w:t>5.3  Calcular huella</w:t>
      </w:r>
    </w:p>
    <w:p>
      <w:r>
        <w:rPr>
          <w:b/>
        </w:rPr>
        <w:t xml:space="preserve">Propósito  </w:t>
      </w:r>
      <w:r>
        <w:t>Identificar por contenido acústico.</w:t>
      </w:r>
    </w:p>
    <w:p>
      <w:r>
        <w:rPr>
          <w:b/>
        </w:rPr>
        <w:t xml:space="preserve">Acción  </w:t>
      </w:r>
      <w:r>
        <w:t>fpcalc -json produce duration y fingerprint.</w:t>
      </w:r>
    </w:p>
    <w:p>
      <w:r>
        <w:rPr>
          <w:b/>
        </w:rPr>
        <w:t xml:space="preserve">Resultado  </w:t>
      </w:r>
      <w:r>
        <w:t>Huella válida o error de configuración.</w:t>
      </w:r>
    </w:p>
    <w:p>
      <w:pPr>
        <w:pStyle w:val="Heading3"/>
      </w:pPr>
      <w:r>
        <w:t>5.4  Consultar AcoustID</w:t>
      </w:r>
    </w:p>
    <w:p>
      <w:r>
        <w:rPr>
          <w:b/>
        </w:rPr>
        <w:t xml:space="preserve">Propósito  </w:t>
      </w:r>
      <w:r>
        <w:t>Obtener recording IDs candidatos.</w:t>
      </w:r>
    </w:p>
    <w:p>
      <w:r>
        <w:rPr>
          <w:b/>
        </w:rPr>
        <w:t xml:space="preserve">Acción  </w:t>
      </w:r>
      <w:r>
        <w:t>Envía huella, duración y API key; aplica ACOUTID_MIN_SCORE, por defecto 0.85.</w:t>
      </w:r>
    </w:p>
    <w:p>
      <w:r>
        <w:rPr>
          <w:b/>
        </w:rPr>
        <w:t xml:space="preserve">Resultado  </w:t>
      </w:r>
      <w:r>
        <w:t>Coincidencia confiable o bloqueo.</w:t>
      </w:r>
    </w:p>
    <w:p>
      <w:pPr>
        <w:pStyle w:val="Heading3"/>
      </w:pPr>
      <w:r>
        <w:t>5.5  Consultar MusicBrainz</w:t>
      </w:r>
    </w:p>
    <w:p>
      <w:r>
        <w:rPr>
          <w:b/>
        </w:rPr>
        <w:t xml:space="preserve">Propósito  </w:t>
      </w:r>
      <w:r>
        <w:t>Completar estructura discográfica.</w:t>
      </w:r>
    </w:p>
    <w:p>
      <w:r>
        <w:rPr>
          <w:b/>
        </w:rPr>
        <w:t xml:space="preserve">Acción  </w:t>
      </w:r>
      <w:r>
        <w:t>Resuelve grabación, lanzamiento, artista, año, pista, tipo y géneros.</w:t>
      </w:r>
    </w:p>
    <w:p>
      <w:r>
        <w:rPr>
          <w:b/>
        </w:rPr>
        <w:t xml:space="preserve">Resultado  </w:t>
      </w:r>
      <w:r>
        <w:t>Metadatos normalizados.</w:t>
      </w:r>
    </w:p>
    <w:p>
      <w:pPr>
        <w:pStyle w:val="Heading3"/>
      </w:pPr>
      <w:r>
        <w:t>5.6  Alternativa Picard</w:t>
      </w:r>
    </w:p>
    <w:p>
      <w:r>
        <w:rPr>
          <w:b/>
        </w:rPr>
        <w:t xml:space="preserve">Propósito  </w:t>
      </w:r>
      <w:r>
        <w:t>Usar selección de lanzamientos de Picard cuando está configurado.</w:t>
      </w:r>
    </w:p>
    <w:p>
      <w:r>
        <w:rPr>
          <w:b/>
        </w:rPr>
        <w:t xml:space="preserve">Acción  </w:t>
      </w:r>
      <w:r>
        <w:t>METADATA_ENGINE=picard ejecuta SCAN y SAVE_MATCHED sobre copias temporales.</w:t>
      </w:r>
    </w:p>
    <w:p>
      <w:r>
        <w:rPr>
          <w:b/>
        </w:rPr>
        <w:t xml:space="preserve">Resultado  </w:t>
      </w:r>
      <w:r>
        <w:t>Etiquetas leídas sin modificar el original.</w:t>
      </w:r>
    </w:p>
    <w:p>
      <w:pPr>
        <w:pStyle w:val="Heading3"/>
      </w:pPr>
      <w:r>
        <w:t>5.7  Normalizar artista y géneros</w:t>
      </w:r>
    </w:p>
    <w:p>
      <w:r>
        <w:rPr>
          <w:b/>
        </w:rPr>
        <w:t xml:space="preserve">Propósito  </w:t>
      </w:r>
      <w:r>
        <w:t>Adaptar datos al modelo de Mysic.</w:t>
      </w:r>
    </w:p>
    <w:p>
      <w:r>
        <w:rPr>
          <w:b/>
        </w:rPr>
        <w:t xml:space="preserve">Acción  </w:t>
      </w:r>
      <w:r>
        <w:t>Elige artista principal y limita géneros a dos, priorizando oficiales.</w:t>
      </w:r>
    </w:p>
    <w:p>
      <w:r>
        <w:rPr>
          <w:b/>
        </w:rPr>
        <w:t xml:space="preserve">Resultado  </w:t>
      </w:r>
      <w:r>
        <w:t>Campos estables.</w:t>
      </w:r>
    </w:p>
    <w:p>
      <w:pPr>
        <w:pStyle w:val="Heading3"/>
      </w:pPr>
      <w:r>
        <w:t>5.8  Validar japonés</w:t>
      </w:r>
    </w:p>
    <w:p>
      <w:r>
        <w:rPr>
          <w:b/>
        </w:rPr>
        <w:t xml:space="preserve">Propósito  </w:t>
      </w:r>
      <w:r>
        <w:t>Evitar nombres romanizados inventados.</w:t>
      </w:r>
    </w:p>
    <w:p>
      <w:r>
        <w:rPr>
          <w:b/>
        </w:rPr>
        <w:t xml:space="preserve">Acción  </w:t>
      </w:r>
      <w:r>
        <w:t>Exige alias oficial entre paréntesis cuando el título contiene japonés.</w:t>
      </w:r>
    </w:p>
    <w:p>
      <w:r>
        <w:rPr>
          <w:b/>
        </w:rPr>
        <w:t xml:space="preserve">Resultado  </w:t>
      </w:r>
      <w:r>
        <w:t>Título final o estado error.</w:t>
      </w:r>
    </w:p>
    <w:p>
      <w:pPr>
        <w:pStyle w:val="Heading3"/>
      </w:pPr>
      <w:r>
        <w:t>5.9  Calcular destinos</w:t>
      </w:r>
    </w:p>
    <w:p>
      <w:r>
        <w:rPr>
          <w:b/>
        </w:rPr>
        <w:t xml:space="preserve">Propósito  </w:t>
      </w:r>
      <w:r>
        <w:t>Usar una convención única en Cloudinary y SSH.</w:t>
      </w:r>
    </w:p>
    <w:p>
      <w:r>
        <w:rPr>
          <w:b/>
        </w:rPr>
        <w:t xml:space="preserve">Acción  </w:t>
      </w:r>
      <w:r>
        <w:t>deriveDestinations llama buildReleaseFolder y buildRelativeDestination.</w:t>
      </w:r>
    </w:p>
    <w:p>
      <w:r>
        <w:rPr>
          <w:b/>
        </w:rPr>
        <w:t xml:space="preserve">Resultado  </w:t>
      </w:r>
      <w:r>
        <w:t>cloudinaryFolder y remoteDestination.</w:t>
      </w:r>
    </w:p>
    <w:p>
      <w:pPr>
        <w:pStyle w:val="Heading3"/>
      </w:pPr>
      <w:r>
        <w:t>5.10  Persistir resultado</w:t>
      </w:r>
    </w:p>
    <w:p>
      <w:r>
        <w:rPr>
          <w:b/>
        </w:rPr>
        <w:t xml:space="preserve">Propósito  </w:t>
      </w:r>
      <w:r>
        <w:t>Mostrar el análisis y permitir corrección.</w:t>
      </w:r>
    </w:p>
    <w:p>
      <w:r>
        <w:rPr>
          <w:b/>
        </w:rPr>
        <w:t xml:space="preserve">Acción  </w:t>
      </w:r>
      <w:r>
        <w:t>Actualiza la fila a ready o error con detalle.</w:t>
      </w:r>
    </w:p>
    <w:p>
      <w:r>
        <w:rPr>
          <w:b/>
        </w:rPr>
        <w:t xml:space="preserve">Resultado  </w:t>
      </w:r>
      <w:r>
        <w:t>Tabla de revisión actualizada.</w:t>
      </w:r>
    </w:p>
    <w:p>
      <w:r>
        <w:br w:type="page"/>
      </w:r>
    </w:p>
    <w:p>
      <w:pPr>
        <w:pStyle w:val="Heading1"/>
      </w:pPr>
      <w:r>
        <w:t>Fase 6  Revisión humana y manifiesto</w:t>
      </w:r>
    </w:p>
    <w:p>
      <w:r>
        <w:t>La interfaz recarga .ui-state.json cada cinco segundos. La persona administradora puede corregir artista, título o carpeta de Cloudinary. Guardar una corrección restablece la fila a ready.</w:t>
      </w:r>
    </w:p>
    <w:p>
      <w:pPr>
        <w:pStyle w:val="Heading3"/>
      </w:pPr>
      <w:r>
        <w:t>6.1  Revisar confianza</w:t>
      </w:r>
    </w:p>
    <w:p>
      <w:r>
        <w:rPr>
          <w:b/>
        </w:rPr>
        <w:t xml:space="preserve">Propósito  </w:t>
      </w:r>
      <w:r>
        <w:t>Detectar identificaciones dudosas.</w:t>
      </w:r>
    </w:p>
    <w:p>
      <w:r>
        <w:rPr>
          <w:b/>
        </w:rPr>
        <w:t xml:space="preserve">Acción  </w:t>
      </w:r>
      <w:r>
        <w:t>La tabla muestra confidence y el error de cada fila.</w:t>
      </w:r>
    </w:p>
    <w:p>
      <w:r>
        <w:rPr>
          <w:b/>
        </w:rPr>
        <w:t xml:space="preserve">Resultado  </w:t>
      </w:r>
      <w:r>
        <w:t>Decisión informada.</w:t>
      </w:r>
    </w:p>
    <w:p>
      <w:pPr>
        <w:pStyle w:val="Heading3"/>
      </w:pPr>
      <w:r>
        <w:t>6.2  Confirmar lanzamiento</w:t>
      </w:r>
    </w:p>
    <w:p>
      <w:r>
        <w:rPr>
          <w:b/>
        </w:rPr>
        <w:t xml:space="preserve">Propósito  </w:t>
      </w:r>
      <w:r>
        <w:t>Verificar álbum, EP o single y su número de pista.</w:t>
      </w:r>
    </w:p>
    <w:p>
      <w:r>
        <w:rPr>
          <w:b/>
        </w:rPr>
        <w:t xml:space="preserve">Acción  </w:t>
      </w:r>
      <w:r>
        <w:t>Se inspeccionan album, kind y trackNumber.</w:t>
      </w:r>
    </w:p>
    <w:p>
      <w:r>
        <w:rPr>
          <w:b/>
        </w:rPr>
        <w:t xml:space="preserve">Resultado  </w:t>
      </w:r>
      <w:r>
        <w:t>Ruta coherente con el catálogo.</w:t>
      </w:r>
    </w:p>
    <w:p>
      <w:pPr>
        <w:pStyle w:val="Heading3"/>
      </w:pPr>
      <w:r>
        <w:t>6.3  Confirmar portada</w:t>
      </w:r>
    </w:p>
    <w:p>
      <w:r>
        <w:rPr>
          <w:b/>
        </w:rPr>
        <w:t xml:space="preserve">Propósito  </w:t>
      </w:r>
      <w:r>
        <w:t>Vincular la carpeta exacta de Cloudinary.</w:t>
      </w:r>
    </w:p>
    <w:p>
      <w:r>
        <w:rPr>
          <w:b/>
        </w:rPr>
        <w:t xml:space="preserve">Acción  </w:t>
      </w:r>
      <w:r>
        <w:t>Se conserva el valor automático o se edita manualmente.</w:t>
      </w:r>
    </w:p>
    <w:p>
      <w:r>
        <w:rPr>
          <w:b/>
        </w:rPr>
        <w:t xml:space="preserve">Resultado  </w:t>
      </w:r>
      <w:r>
        <w:t>cloudinaryFolder no vacío.</w:t>
      </w:r>
    </w:p>
    <w:p>
      <w:pPr>
        <w:pStyle w:val="Heading3"/>
      </w:pPr>
      <w:r>
        <w:t>6.4  Generar import.json</w:t>
      </w:r>
    </w:p>
    <w:p>
      <w:r>
        <w:rPr>
          <w:b/>
        </w:rPr>
        <w:t xml:space="preserve">Propósito  </w:t>
      </w:r>
      <w:r>
        <w:t>Dar al importador solo entradas completas.</w:t>
      </w:r>
    </w:p>
    <w:p>
      <w:r>
        <w:rPr>
          <w:b/>
        </w:rPr>
        <w:t xml:space="preserve">Acción  </w:t>
      </w:r>
      <w:r>
        <w:t>ui-import.js import-json filtra status ready y metadatos obligatorios.</w:t>
      </w:r>
    </w:p>
    <w:p>
      <w:r>
        <w:rPr>
          <w:b/>
        </w:rPr>
        <w:t xml:space="preserve">Resultado  </w:t>
      </w:r>
      <w:r>
        <w:t>Manifiesto mínimo y reproducible.</w:t>
      </w:r>
    </w:p>
    <w:p>
      <w:pPr>
        <w:pStyle w:val="CodeBlock"/>
        <w:keepLines/>
        <w:shd w:fill="F1F3F5"/>
      </w:pPr>
      <w:r>
        <w:t>{</w:t>
        <w:br/>
        <w:t xml:space="preserve">  "imports": [{</w:t>
        <w:br/>
        <w:t xml:space="preserve">    "file": "01 - Canción.mp3",</w:t>
        <w:br/>
        <w:t xml:space="preserve">    "metadataSource": "musicbrainz",</w:t>
        <w:br/>
        <w:t xml:space="preserve">    "artist": "Artista",</w:t>
        <w:br/>
        <w:t xml:space="preserve">    "title": "Canción",</w:t>
        <w:br/>
        <w:t xml:space="preserve">    "kind": "album",</w:t>
        <w:br/>
        <w:t xml:space="preserve">    "releaseName": "Álbum",</w:t>
        <w:br/>
        <w:t xml:space="preserve">    "year": 2026,</w:t>
        <w:br/>
        <w:t xml:space="preserve">    "genres": ["Pop", "Rock"],</w:t>
        <w:br/>
        <w:t xml:space="preserve">    "trackNumber": 1,</w:t>
        <w:br/>
        <w:t xml:space="preserve">    "musicbrainzRecordingId": "...",</w:t>
        <w:br/>
        <w:t xml:space="preserve">    "cloudinaryFolder": "Artistas/Artista/Albums/Álbum"</w:t>
        <w:br/>
        <w:t xml:space="preserve">  }]</w:t>
        <w:br/>
        <w:t>}</w:t>
      </w:r>
    </w:p>
    <w:p>
      <w:pPr>
        <w:pStyle w:val="Heading2"/>
      </w:pPr>
      <w:r>
        <w:t>Reglas de rutas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52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Carpeta</w:t>
            </w:r>
          </w:p>
        </w:tc>
        <w:tc>
          <w:tcPr>
            <w:tcW w:type="dxa" w:w="26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Archivo final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album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Artistas/&lt;artista&gt;/Albums/&lt;lanzamiento&gt;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NN - &lt;título&gt;.mp3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ep</w:t>
            </w:r>
          </w:p>
        </w:tc>
        <w:tc>
          <w:tcPr>
            <w:tcW w:type="dxa" w:w="52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Artistas/&lt;artista&gt;/EPs/&lt;lanzamiento&gt;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NN - &lt;título&gt;.mp3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single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Artistas/&lt;artista&gt;/Singles/&lt;lanzamiento&gt;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NN - &lt;título&gt;.mp3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7  Vista previa no destructiva</w:t>
      </w:r>
    </w:p>
    <w:p>
      <w:pPr>
        <w:pStyle w:val="CodeBlock"/>
        <w:keepLines/>
        <w:shd w:fill="F1F3F5"/>
      </w:pPr>
      <w:r>
        <w:t>node run-import.js --dry-run --remote-preview</w:t>
      </w:r>
    </w:p>
    <w:p>
      <w:pPr>
        <w:pStyle w:val="Heading3"/>
      </w:pPr>
      <w:r>
        <w:t>7.1  Leer manifiesto</w:t>
      </w:r>
    </w:p>
    <w:p>
      <w:r>
        <w:rPr>
          <w:b/>
        </w:rPr>
        <w:t xml:space="preserve">Propósito  </w:t>
      </w:r>
      <w:r>
        <w:t>Revalidar fuera de la UI.</w:t>
      </w:r>
    </w:p>
    <w:p>
      <w:r>
        <w:rPr>
          <w:b/>
        </w:rPr>
        <w:t xml:space="preserve">Acción  </w:t>
      </w:r>
      <w:r>
        <w:t>readManifest analiza JSON y normaliza cada entrada.</w:t>
      </w:r>
    </w:p>
    <w:p>
      <w:r>
        <w:rPr>
          <w:b/>
        </w:rPr>
        <w:t xml:space="preserve">Resultado  </w:t>
      </w:r>
      <w:r>
        <w:t>Entradas tipadas y saneadas.</w:t>
      </w:r>
    </w:p>
    <w:p>
      <w:pPr>
        <w:pStyle w:val="Heading3"/>
      </w:pPr>
      <w:r>
        <w:t>7.2  Validar segmentos</w:t>
      </w:r>
    </w:p>
    <w:p>
      <w:r>
        <w:rPr>
          <w:b/>
        </w:rPr>
        <w:t xml:space="preserve">Propósito  </w:t>
      </w:r>
      <w:r>
        <w:t>Bloquear traversal y separadores.</w:t>
      </w:r>
    </w:p>
    <w:p>
      <w:r>
        <w:rPr>
          <w:b/>
        </w:rPr>
        <w:t xml:space="preserve">Acción  </w:t>
      </w:r>
      <w:r>
        <w:t>Rechaza vacío, punto, doble punto, slash y backslash en segmentos.</w:t>
      </w:r>
    </w:p>
    <w:p>
      <w:r>
        <w:rPr>
          <w:b/>
        </w:rPr>
        <w:t xml:space="preserve">Resultado  </w:t>
      </w:r>
      <w:r>
        <w:t>Ruta confinada.</w:t>
      </w:r>
    </w:p>
    <w:p>
      <w:pPr>
        <w:pStyle w:val="Heading3"/>
      </w:pPr>
      <w:r>
        <w:t>7.3  Actualizar metadatos</w:t>
      </w:r>
    </w:p>
    <w:p>
      <w:r>
        <w:rPr>
          <w:b/>
        </w:rPr>
        <w:t xml:space="preserve">Propósito  </w:t>
      </w:r>
      <w:r>
        <w:t>Resolver nuevamente cuando metadataSource es musicbrainz.</w:t>
      </w:r>
    </w:p>
    <w:p>
      <w:r>
        <w:rPr>
          <w:b/>
        </w:rPr>
        <w:t xml:space="preserve">Acción  </w:t>
      </w:r>
      <w:r>
        <w:t>resolveMusicBrainzEntry completa la entrada efectiva.</w:t>
      </w:r>
    </w:p>
    <w:p>
      <w:r>
        <w:rPr>
          <w:b/>
        </w:rPr>
        <w:t xml:space="preserve">Resultado  </w:t>
      </w:r>
      <w:r>
        <w:t>Metadatos finales.</w:t>
      </w:r>
    </w:p>
    <w:p>
      <w:pPr>
        <w:pStyle w:val="Heading3"/>
      </w:pPr>
      <w:r>
        <w:t>7.4  Listar Cloudinary</w:t>
      </w:r>
    </w:p>
    <w:p>
      <w:r>
        <w:rPr>
          <w:b/>
        </w:rPr>
        <w:t xml:space="preserve">Propósito  </w:t>
      </w:r>
      <w:r>
        <w:t>Obtener activos disponibles.</w:t>
      </w:r>
    </w:p>
    <w:p>
      <w:r>
        <w:rPr>
          <w:b/>
        </w:rPr>
        <w:t xml:space="preserve">Acción  </w:t>
      </w:r>
      <w:r>
        <w:t>Usa CLOUDINARY_CLOUD_NAME, API_KEY, API_SECRET y modo dynamic o fixed.</w:t>
      </w:r>
    </w:p>
    <w:p>
      <w:r>
        <w:rPr>
          <w:b/>
        </w:rPr>
        <w:t xml:space="preserve">Resultado  </w:t>
      </w:r>
      <w:r>
        <w:t>Lista de imágenes.</w:t>
      </w:r>
    </w:p>
    <w:p>
      <w:pPr>
        <w:pStyle w:val="Heading3"/>
      </w:pPr>
      <w:r>
        <w:t>7.5  Elegir portada</w:t>
      </w:r>
    </w:p>
    <w:p>
      <w:r>
        <w:rPr>
          <w:b/>
        </w:rPr>
        <w:t xml:space="preserve">Propósito  </w:t>
      </w:r>
      <w:r>
        <w:t>Exigir coincidencia exacta de carpeta.</w:t>
      </w:r>
    </w:p>
    <w:p>
      <w:r>
        <w:rPr>
          <w:b/>
        </w:rPr>
        <w:t xml:space="preserve">Acción  </w:t>
      </w:r>
      <w:r>
        <w:t>Filtra formatos válidos y HTTPS; prioriza cover, portada y luego nombre.</w:t>
      </w:r>
    </w:p>
    <w:p>
      <w:r>
        <w:rPr>
          <w:b/>
        </w:rPr>
        <w:t xml:space="preserve">Resultado  </w:t>
      </w:r>
      <w:r>
        <w:t>Una portada o fallo de la fila.</w:t>
      </w:r>
    </w:p>
    <w:p>
      <w:pPr>
        <w:pStyle w:val="Heading3"/>
      </w:pPr>
      <w:r>
        <w:t>7.6  Inspeccionar SSH</w:t>
      </w:r>
    </w:p>
    <w:p>
      <w:r>
        <w:rPr>
          <w:b/>
        </w:rPr>
        <w:t xml:space="preserve">Propósito  </w:t>
      </w:r>
      <w:r>
        <w:t>Detectar conflicto antes de escribir.</w:t>
      </w:r>
    </w:p>
    <w:p>
      <w:r>
        <w:rPr>
          <w:b/>
        </w:rPr>
        <w:t xml:space="preserve">Acción  </w:t>
      </w:r>
      <w:r>
        <w:t>Comprueba carpeta y archivo mediante ssh en modo BatchMode.</w:t>
      </w:r>
    </w:p>
    <w:p>
      <w:r>
        <w:rPr>
          <w:b/>
        </w:rPr>
        <w:t xml:space="preserve">Resultado  </w:t>
      </w:r>
      <w:r>
        <w:t>ready si no existe; conflict si existe.</w:t>
      </w:r>
    </w:p>
    <w:p>
      <w:pPr>
        <w:pStyle w:val="Heading3"/>
      </w:pPr>
      <w:r>
        <w:t>7.7  Devolver resumen</w:t>
      </w:r>
    </w:p>
    <w:p>
      <w:r>
        <w:rPr>
          <w:b/>
        </w:rPr>
        <w:t xml:space="preserve">Propósito  </w:t>
      </w:r>
      <w:r>
        <w:t>Permitir decisión humana.</w:t>
      </w:r>
    </w:p>
    <w:p>
      <w:r>
        <w:rPr>
          <w:b/>
        </w:rPr>
        <w:t xml:space="preserve">Acción  </w:t>
      </w:r>
      <w:r>
        <w:t>No etiqueta, mueve ni sube ningún archivo.</w:t>
      </w:r>
    </w:p>
    <w:p>
      <w:r>
        <w:rPr>
          <w:b/>
        </w:rPr>
        <w:t xml:space="preserve">Resultado  </w:t>
      </w:r>
      <w:r>
        <w:t>JSON con artista, título, portada, carpeta y destino.</w:t>
      </w:r>
    </w:p>
    <w:p>
      <w:pPr>
        <w:pStyle w:val="Heading2"/>
      </w:pPr>
      <w:r>
        <w:t>Selección de portada</w:t>
      </w:r>
    </w:p>
    <w:p>
      <w:pPr>
        <w:pStyle w:val="CodeBlock"/>
        <w:keepLines/>
        <w:shd w:fill="F1F3F5"/>
      </w:pPr>
      <w:r>
        <w:t>const matches = assets</w:t>
        <w:br/>
        <w:t xml:space="preserve">  .filter((asset) =&gt; getAssetFolder(asset, folderMode) === folder)</w:t>
        <w:br/>
        <w:t xml:space="preserve">  .filter((asset) =&gt; IMAGE_FORMATS.has(asset.format) &amp;&amp; asset.secure_url.startsWith('https://'))</w:t>
        <w:br/>
        <w:t xml:space="preserve">  .sort(preferirCoverOPortadaLuegoNombre)</w:t>
        <w:br/>
        <w:br/>
        <w:t>if (!matches.length) throw new Error(`La carpeta ${folder} no contiene una imagen válida.`)</w:t>
      </w:r>
    </w:p>
    <w:p>
      <w:r>
        <w:br w:type="page"/>
      </w:r>
    </w:p>
    <w:p>
      <w:pPr>
        <w:pStyle w:val="Heading1"/>
      </w:pPr>
      <w:r>
        <w:t>Fase 8  Importación y etiquetado</w:t>
      </w:r>
    </w:p>
    <w:p>
      <w:pPr>
        <w:pStyle w:val="CodeBlock"/>
        <w:keepLines/>
        <w:shd w:fill="F1F3F5"/>
      </w:pPr>
      <w:r>
        <w:t>node run-import.js --sync-catalog --upload-remote</w:t>
      </w:r>
    </w:p>
    <w:p>
      <w:pPr>
        <w:pStyle w:val="Heading3"/>
      </w:pPr>
      <w:r>
        <w:t>8.1  Comprobar idempotencia</w:t>
      </w:r>
    </w:p>
    <w:p>
      <w:r>
        <w:rPr>
          <w:b/>
        </w:rPr>
        <w:t xml:space="preserve">Propósito  </w:t>
      </w:r>
      <w:r>
        <w:t>No repetir entradas sin cambios.</w:t>
      </w:r>
    </w:p>
    <w:p>
      <w:r>
        <w:rPr>
          <w:b/>
        </w:rPr>
        <w:t xml:space="preserve">Acción  </w:t>
      </w:r>
      <w:r>
        <w:t>Calcula SHA-256 del JSON normalizado y compara .state.json.</w:t>
      </w:r>
    </w:p>
    <w:p>
      <w:r>
        <w:rPr>
          <w:b/>
        </w:rPr>
        <w:t xml:space="preserve">Resultado  </w:t>
      </w:r>
      <w:r>
        <w:t>skipped si el hash coincide.</w:t>
      </w:r>
    </w:p>
    <w:p>
      <w:pPr>
        <w:pStyle w:val="Heading3"/>
      </w:pPr>
      <w:r>
        <w:t>8.2  Calcular destino local</w:t>
      </w:r>
    </w:p>
    <w:p>
      <w:r>
        <w:rPr>
          <w:b/>
        </w:rPr>
        <w:t xml:space="preserve">Propósito  </w:t>
      </w:r>
      <w:r>
        <w:t>Construir el mismo árbol que usa el servidor.</w:t>
      </w:r>
    </w:p>
    <w:p>
      <w:r>
        <w:rPr>
          <w:b/>
        </w:rPr>
        <w:t xml:space="preserve">Acción  </w:t>
      </w:r>
      <w:r>
        <w:t>buildDestination une MUSIC_LIBRARY_PATH y destinationParts.</w:t>
      </w:r>
    </w:p>
    <w:p>
      <w:r>
        <w:rPr>
          <w:b/>
        </w:rPr>
        <w:t xml:space="preserve">Resultado  </w:t>
      </w:r>
      <w:r>
        <w:t>Ruta local absoluta confinada.</w:t>
      </w:r>
    </w:p>
    <w:p>
      <w:pPr>
        <w:pStyle w:val="Heading3"/>
      </w:pPr>
      <w:r>
        <w:t>8.3  Comprobar conflictos</w:t>
      </w:r>
    </w:p>
    <w:p>
      <w:r>
        <w:rPr>
          <w:b/>
        </w:rPr>
        <w:t xml:space="preserve">Propósito  </w:t>
      </w:r>
      <w:r>
        <w:t>No sobrescribir una canción.</w:t>
      </w:r>
    </w:p>
    <w:p>
      <w:r>
        <w:rPr>
          <w:b/>
        </w:rPr>
        <w:t xml:space="preserve">Acción  </w:t>
      </w:r>
      <w:r>
        <w:t>fs.stat rechaza si el destino ya existe.</w:t>
      </w:r>
    </w:p>
    <w:p>
      <w:r>
        <w:rPr>
          <w:b/>
        </w:rPr>
        <w:t xml:space="preserve">Resultado  </w:t>
      </w:r>
      <w:r>
        <w:t>Error antes de modificar el original.</w:t>
      </w:r>
    </w:p>
    <w:p>
      <w:pPr>
        <w:pStyle w:val="Heading3"/>
      </w:pPr>
      <w:r>
        <w:t>8.4  Crear copia temporal</w:t>
      </w:r>
    </w:p>
    <w:p>
      <w:r>
        <w:rPr>
          <w:b/>
        </w:rPr>
        <w:t xml:space="preserve">Propósito  </w:t>
      </w:r>
      <w:r>
        <w:t>Proteger el MP3 de entrada.</w:t>
      </w:r>
    </w:p>
    <w:p>
      <w:r>
        <w:rPr>
          <w:b/>
        </w:rPr>
        <w:t xml:space="preserve">Acción  </w:t>
      </w:r>
      <w:r>
        <w:t>Copia a &lt;destino&gt;.tmp-&lt;pid&gt;-&lt;fecha&gt;.</w:t>
      </w:r>
    </w:p>
    <w:p>
      <w:r>
        <w:rPr>
          <w:b/>
        </w:rPr>
        <w:t xml:space="preserve">Resultado  </w:t>
      </w:r>
      <w:r>
        <w:t>Archivo de trabajo aislado.</w:t>
      </w:r>
    </w:p>
    <w:p>
      <w:pPr>
        <w:pStyle w:val="Heading3"/>
      </w:pPr>
      <w:r>
        <w:t>8.5  Detectar portada embebida</w:t>
      </w:r>
    </w:p>
    <w:p>
      <w:r>
        <w:rPr>
          <w:b/>
        </w:rPr>
        <w:t xml:space="preserve">Propósito  </w:t>
      </w:r>
      <w:r>
        <w:t>Conservar arte existente.</w:t>
      </w:r>
    </w:p>
    <w:p>
      <w:r>
        <w:rPr>
          <w:b/>
        </w:rPr>
        <w:t xml:space="preserve">Acción  </w:t>
      </w:r>
      <w:r>
        <w:t>music-metadata inspecciona common.picture.</w:t>
      </w:r>
    </w:p>
    <w:p>
      <w:r>
        <w:rPr>
          <w:b/>
        </w:rPr>
        <w:t xml:space="preserve">Resultado  </w:t>
      </w:r>
      <w:r>
        <w:t>Decisión de descargar o no portada.</w:t>
      </w:r>
    </w:p>
    <w:p>
      <w:pPr>
        <w:pStyle w:val="Heading3"/>
      </w:pPr>
      <w:r>
        <w:t>8.6  Descargar portada</w:t>
      </w:r>
    </w:p>
    <w:p>
      <w:r>
        <w:rPr>
          <w:b/>
        </w:rPr>
        <w:t xml:space="preserve">Propósito  </w:t>
      </w:r>
      <w:r>
        <w:t>Añadir arte solo cuando falta.</w:t>
      </w:r>
    </w:p>
    <w:p>
      <w:r>
        <w:rPr>
          <w:b/>
        </w:rPr>
        <w:t xml:space="preserve">Acción  </w:t>
      </w:r>
      <w:r>
        <w:t>fetch HTTPS con timeout de 20 segundos.</w:t>
      </w:r>
    </w:p>
    <w:p>
      <w:r>
        <w:rPr>
          <w:b/>
        </w:rPr>
        <w:t xml:space="preserve">Resultado  </w:t>
      </w:r>
      <w:r>
        <w:t>Buffer de imagen.</w:t>
      </w:r>
    </w:p>
    <w:p>
      <w:pPr>
        <w:pStyle w:val="Heading3"/>
      </w:pPr>
      <w:r>
        <w:t>8.7  Escribir ID3</w:t>
      </w:r>
    </w:p>
    <w:p>
      <w:r>
        <w:rPr>
          <w:b/>
        </w:rPr>
        <w:t xml:space="preserve">Propósito  </w:t>
      </w:r>
      <w:r>
        <w:t>Incorporar metadatos completos.</w:t>
      </w:r>
    </w:p>
    <w:p>
      <w:r>
        <w:rPr>
          <w:b/>
        </w:rPr>
        <w:t xml:space="preserve">Acción  </w:t>
      </w:r>
      <w:r>
        <w:t>node-id3 actualiza título, artista, álbum, año, género, pista, tipo y portada.</w:t>
      </w:r>
    </w:p>
    <w:p>
      <w:r>
        <w:rPr>
          <w:b/>
        </w:rPr>
        <w:t xml:space="preserve">Resultado  </w:t>
      </w:r>
      <w:r>
        <w:t>Temporal etiquetado.</w:t>
      </w:r>
    </w:p>
    <w:p>
      <w:pPr>
        <w:pStyle w:val="Heading3"/>
      </w:pPr>
      <w:r>
        <w:t>8.8  Publicar localmente</w:t>
      </w:r>
    </w:p>
    <w:p>
      <w:r>
        <w:rPr>
          <w:b/>
        </w:rPr>
        <w:t xml:space="preserve">Propósito  </w:t>
      </w:r>
      <w:r>
        <w:t>Hacer atómica la colocación local.</w:t>
      </w:r>
    </w:p>
    <w:p>
      <w:r>
        <w:rPr>
          <w:b/>
        </w:rPr>
        <w:t xml:space="preserve">Acción  </w:t>
      </w:r>
      <w:r>
        <w:t>Renombra el temporal al destino.</w:t>
      </w:r>
    </w:p>
    <w:p>
      <w:r>
        <w:rPr>
          <w:b/>
        </w:rPr>
        <w:t xml:space="preserve">Resultado  </w:t>
      </w:r>
      <w:r>
        <w:t>MP3 final local; el original aún se conserva si habrá subida remota.</w:t>
      </w:r>
    </w:p>
    <w:p>
      <w:pPr>
        <w:pStyle w:val="Heading2"/>
      </w:pPr>
      <w:r>
        <w:t>Etiquetas ID3 escritas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309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62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Fuente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entry.title</w:t>
            </w:r>
          </w:p>
        </w:tc>
      </w:tr>
      <w:t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artist</w:t>
            </w:r>
          </w:p>
        </w:tc>
        <w:tc>
          <w:tcPr>
            <w:tcW w:type="dxa" w:w="62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entry.artist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album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entry.releaseName</w:t>
            </w:r>
          </w:p>
        </w:tc>
      </w:tr>
      <w:t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year</w:t>
            </w:r>
          </w:p>
        </w:tc>
        <w:tc>
          <w:tcPr>
            <w:tcW w:type="dxa" w:w="62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entry.year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genre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hasta dos géneros unidos por punto y coma</w:t>
            </w:r>
          </w:p>
        </w:tc>
      </w:tr>
      <w:t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trackNumber</w:t>
            </w:r>
          </w:p>
        </w:tc>
        <w:tc>
          <w:tcPr>
            <w:tcW w:type="dxa" w:w="62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entry.trackNumber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MusicBrainz Album Type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entry.kind</w:t>
            </w:r>
          </w:p>
        </w:tc>
      </w:tr>
      <w:tr>
        <w:tc>
          <w:tcPr>
            <w:tcW w:type="dxa" w:w="309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 cover</w:t>
            </w:r>
          </w:p>
        </w:tc>
        <w:tc>
          <w:tcPr>
            <w:tcW w:type="dxa" w:w="62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Cloudinary solo si no había imagen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9  Subida SSH verificada</w:t>
      </w:r>
    </w:p>
    <w:p>
      <w:pPr>
        <w:pStyle w:val="Heading3"/>
      </w:pPr>
      <w:r>
        <w:t>9.1  Validar configuración</w:t>
      </w:r>
    </w:p>
    <w:p>
      <w:r>
        <w:rPr>
          <w:b/>
        </w:rPr>
        <w:t xml:space="preserve">Propósito  </w:t>
      </w:r>
      <w:r>
        <w:t>Evitar comandos con host, usuario o raíz inseguros.</w:t>
      </w:r>
    </w:p>
    <w:p>
      <w:r>
        <w:rPr>
          <w:b/>
        </w:rPr>
        <w:t xml:space="preserve">Acción  </w:t>
      </w:r>
      <w:r>
        <w:t>getSshConfig valida MUSIC_SSH_HOST, USER, KEY_PATH y ROOT.</w:t>
      </w:r>
    </w:p>
    <w:p>
      <w:r>
        <w:rPr>
          <w:b/>
        </w:rPr>
        <w:t xml:space="preserve">Resultado  </w:t>
      </w:r>
      <w:r>
        <w:t>Configuración SSH normalizada.</w:t>
      </w:r>
    </w:p>
    <w:p>
      <w:pPr>
        <w:pStyle w:val="Heading3"/>
      </w:pPr>
      <w:r>
        <w:t>9.2  Calcular hash local</w:t>
      </w:r>
    </w:p>
    <w:p>
      <w:r>
        <w:rPr>
          <w:b/>
        </w:rPr>
        <w:t xml:space="preserve">Propósito  </w:t>
      </w:r>
      <w:r>
        <w:t>Crear la expectativa de integridad.</w:t>
      </w:r>
    </w:p>
    <w:p>
      <w:r>
        <w:rPr>
          <w:b/>
        </w:rPr>
        <w:t xml:space="preserve">Acción  </w:t>
      </w:r>
      <w:r>
        <w:t>Streaming SHA-256 evita cargar el archivo completo.</w:t>
      </w:r>
    </w:p>
    <w:p>
      <w:r>
        <w:rPr>
          <w:b/>
        </w:rPr>
        <w:t xml:space="preserve">Resultado  </w:t>
      </w:r>
      <w:r>
        <w:t>expectedHash.</w:t>
      </w:r>
    </w:p>
    <w:p>
      <w:pPr>
        <w:pStyle w:val="Heading3"/>
      </w:pPr>
      <w:r>
        <w:t>9.3  Comprobar destino</w:t>
      </w:r>
    </w:p>
    <w:p>
      <w:r>
        <w:rPr>
          <w:b/>
        </w:rPr>
        <w:t xml:space="preserve">Propósito  </w:t>
      </w:r>
      <w:r>
        <w:t>Prohibir sobrescritura remota.</w:t>
      </w:r>
    </w:p>
    <w:p>
      <w:r>
        <w:rPr>
          <w:b/>
        </w:rPr>
        <w:t xml:space="preserve">Acción  </w:t>
      </w:r>
      <w:r>
        <w:t>El shell remoto sale con código 73 si el destino existe.</w:t>
      </w:r>
    </w:p>
    <w:p>
      <w:r>
        <w:rPr>
          <w:b/>
        </w:rPr>
        <w:t xml:space="preserve">Resultado  </w:t>
      </w:r>
      <w:r>
        <w:t>Importación abortada sin cambios.</w:t>
      </w:r>
    </w:p>
    <w:p>
      <w:pPr>
        <w:pStyle w:val="Heading3"/>
      </w:pPr>
      <w:r>
        <w:t>9.4  Crear carpeta</w:t>
      </w:r>
    </w:p>
    <w:p>
      <w:r>
        <w:rPr>
          <w:b/>
        </w:rPr>
        <w:t xml:space="preserve">Propósito  </w:t>
      </w:r>
      <w:r>
        <w:t>Preparar la jerarquía remota.</w:t>
      </w:r>
    </w:p>
    <w:p>
      <w:r>
        <w:rPr>
          <w:b/>
        </w:rPr>
        <w:t xml:space="preserve">Acción  </w:t>
      </w:r>
      <w:r>
        <w:t>mkdir -p -- &lt;directorio&gt;.</w:t>
      </w:r>
    </w:p>
    <w:p>
      <w:r>
        <w:rPr>
          <w:b/>
        </w:rPr>
        <w:t xml:space="preserve">Resultado  </w:t>
      </w:r>
      <w:r>
        <w:t>Carpeta disponible.</w:t>
      </w:r>
    </w:p>
    <w:p>
      <w:pPr>
        <w:pStyle w:val="Heading3"/>
      </w:pPr>
      <w:r>
        <w:t>9.5  Transmitir temporal</w:t>
      </w:r>
    </w:p>
    <w:p>
      <w:r>
        <w:rPr>
          <w:b/>
        </w:rPr>
        <w:t xml:space="preserve">Propósito  </w:t>
      </w:r>
      <w:r>
        <w:t>Evitar archivos definitivos parciales.</w:t>
      </w:r>
    </w:p>
    <w:p>
      <w:r>
        <w:rPr>
          <w:b/>
        </w:rPr>
        <w:t xml:space="preserve">Acción  </w:t>
      </w:r>
      <w:r>
        <w:t>El flujo del MP3 entra por stdin a &lt;destino&gt;.upload-*.part.</w:t>
      </w:r>
    </w:p>
    <w:p>
      <w:r>
        <w:rPr>
          <w:b/>
        </w:rPr>
        <w:t xml:space="preserve">Resultado  </w:t>
      </w:r>
      <w:r>
        <w:t>Archivo temporal remoto.</w:t>
      </w:r>
    </w:p>
    <w:p>
      <w:pPr>
        <w:pStyle w:val="Heading3"/>
      </w:pPr>
      <w:r>
        <w:t>9.6  Verificar integridad</w:t>
      </w:r>
    </w:p>
    <w:p>
      <w:r>
        <w:rPr>
          <w:b/>
        </w:rPr>
        <w:t xml:space="preserve">Propósito  </w:t>
      </w:r>
      <w:r>
        <w:t>Detectar corrupción de transferencia.</w:t>
      </w:r>
    </w:p>
    <w:p>
      <w:r>
        <w:rPr>
          <w:b/>
        </w:rPr>
        <w:t xml:space="preserve">Acción  </w:t>
      </w:r>
      <w:r>
        <w:t>sha256sum remoto debe coincidir con expectedHash.</w:t>
      </w:r>
    </w:p>
    <w:p>
      <w:r>
        <w:rPr>
          <w:b/>
        </w:rPr>
        <w:t xml:space="preserve">Resultado  </w:t>
      </w:r>
      <w:r>
        <w:t>Transferencia validada.</w:t>
      </w:r>
    </w:p>
    <w:p>
      <w:pPr>
        <w:pStyle w:val="Heading3"/>
      </w:pPr>
      <w:r>
        <w:t>9.7  Renombrar atómicamente</w:t>
      </w:r>
    </w:p>
    <w:p>
      <w:r>
        <w:rPr>
          <w:b/>
        </w:rPr>
        <w:t xml:space="preserve">Propósito  </w:t>
      </w:r>
      <w:r>
        <w:t>Publicar solo un archivo completo.</w:t>
      </w:r>
    </w:p>
    <w:p>
      <w:r>
        <w:rPr>
          <w:b/>
        </w:rPr>
        <w:t xml:space="preserve">Acción  </w:t>
      </w:r>
      <w:r>
        <w:t>mv cambia el .part al destino definitivo.</w:t>
      </w:r>
    </w:p>
    <w:p>
      <w:r>
        <w:rPr>
          <w:b/>
        </w:rPr>
        <w:t xml:space="preserve">Resultado  </w:t>
      </w:r>
      <w:r>
        <w:t>MP3 visible en /music.</w:t>
      </w:r>
    </w:p>
    <w:p>
      <w:pPr>
        <w:pStyle w:val="Heading3"/>
      </w:pPr>
      <w:r>
        <w:t>9.8  Limpiar origen</w:t>
      </w:r>
    </w:p>
    <w:p>
      <w:r>
        <w:rPr>
          <w:b/>
        </w:rPr>
        <w:t xml:space="preserve">Propósito  </w:t>
      </w:r>
      <w:r>
        <w:t>Cerrar la operación local.</w:t>
      </w:r>
    </w:p>
    <w:p>
      <w:r>
        <w:rPr>
          <w:b/>
        </w:rPr>
        <w:t xml:space="preserve">Acción  </w:t>
      </w:r>
      <w:r>
        <w:t>Solo después de subir, elimina el MP3 de asignar_metadatos.</w:t>
      </w:r>
    </w:p>
    <w:p>
      <w:r>
        <w:rPr>
          <w:b/>
        </w:rPr>
        <w:t xml:space="preserve">Resultado  </w:t>
      </w:r>
      <w:r>
        <w:t>Sin copia pendiente innecesaria.</w:t>
      </w:r>
    </w:p>
    <w:p>
      <w:pPr>
        <w:pStyle w:val="CodeBlock"/>
        <w:keepLines/>
        <w:shd w:fill="F1F3F5"/>
      </w:pPr>
      <w:r>
        <w:t>set -eu</w:t>
        <w:br/>
        <w:t>if [ -e "$destination" ]; then exit 73; fi</w:t>
        <w:br/>
        <w:t>mkdir -p -- "$directory"</w:t>
        <w:br/>
        <w:t>trap 'rm -f -- "$temporary"' 0 1 2 15</w:t>
        <w:br/>
        <w:t>cat &gt; "$temporary"</w:t>
        <w:br/>
        <w:t>actual_hash=$(sha256sum -- "$temporary" | cut -d ' ' -f 1)</w:t>
        <w:br/>
        <w:t>[ "$actual_hash" = "$expected_hash" ]</w:t>
        <w:br/>
        <w:t>mv -- "$temporary" "$destination"</w:t>
        <w:br/>
        <w:t>trap - 0 1 2 15</w:t>
      </w:r>
    </w:p>
    <w:p>
      <w:pPr>
        <w:pStyle w:val="Heading2"/>
      </w:pPr>
      <w:r>
        <w:t>Semántica ante fallos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4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Fallo</w:t>
            </w:r>
          </w:p>
        </w:tc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Efecto</w:t>
            </w:r>
          </w:p>
        </w:tc>
        <w:tc>
          <w:tcPr>
            <w:tcW w:type="dxa" w:w="35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Recuperación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Destino remoto existente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se sobrescribe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Cambiar metadatos/ruta o retirar conflicto</w:t>
            </w:r>
          </w:p>
        </w:tc>
      </w:tr>
      <w:tr>
        <w:tc>
          <w:tcPr>
            <w:tcW w:type="dxa" w:w="244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SSH interrumpido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 elimina .part por trap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Reintentar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Hash distinto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se ejecuta mv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Reintentar e investigar red/disco</w:t>
            </w:r>
          </w:p>
        </w:tc>
      </w:tr>
      <w:tr>
        <w:tc>
          <w:tcPr>
            <w:tcW w:type="dxa" w:w="244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Error tras etiquetar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Se elimina destino local generado</w:t>
            </w:r>
          </w:p>
        </w:tc>
        <w:tc>
          <w:tcPr>
            <w:tcW w:type="dxa" w:w="352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El original preparado se conserva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Portada inaccesible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se publica la canción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Corregir Cloudinary y reintentar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Fase 10  Sincronización del catálogo</w:t>
      </w:r>
    </w:p>
    <w:p>
      <w:pPr>
        <w:pStyle w:val="Heading3"/>
      </w:pPr>
      <w:r>
        <w:t>10.1  Registrar resultado</w:t>
      </w:r>
    </w:p>
    <w:p>
      <w:r>
        <w:rPr>
          <w:b/>
        </w:rPr>
        <w:t xml:space="preserve">Propósito  </w:t>
      </w:r>
      <w:r>
        <w:t>Marcar idempotencia.</w:t>
      </w:r>
    </w:p>
    <w:p>
      <w:r>
        <w:rPr>
          <w:b/>
        </w:rPr>
        <w:t xml:space="preserve">Acción  </w:t>
      </w:r>
      <w:r>
        <w:t>Guarda hash de la entrada en .state.json después de procesar y subir.</w:t>
      </w:r>
    </w:p>
    <w:p>
      <w:r>
        <w:rPr>
          <w:b/>
        </w:rPr>
        <w:t xml:space="preserve">Resultado  </w:t>
      </w:r>
      <w:r>
        <w:t>La misma entrada se omitirá en ejecuciones futuras.</w:t>
      </w:r>
    </w:p>
    <w:p>
      <w:pPr>
        <w:pStyle w:val="Heading3"/>
      </w:pPr>
      <w:r>
        <w:t>10.2  Evaluar tanda</w:t>
      </w:r>
    </w:p>
    <w:p>
      <w:r>
        <w:rPr>
          <w:b/>
        </w:rPr>
        <w:t xml:space="preserve">Propósito  </w:t>
      </w:r>
      <w:r>
        <w:t>Evitar catalogar una operación global incompleta.</w:t>
      </w:r>
    </w:p>
    <w:p>
      <w:r>
        <w:rPr>
          <w:b/>
        </w:rPr>
        <w:t xml:space="preserve">Acción  </w:t>
      </w:r>
      <w:r>
        <w:t>Solo sincroniza si failed es cero y hay processed o skipped.</w:t>
      </w:r>
    </w:p>
    <w:p>
      <w:r>
        <w:rPr>
          <w:b/>
        </w:rPr>
        <w:t xml:space="preserve">Resultado  </w:t>
      </w:r>
      <w:r>
        <w:t>Tanda apta para catálogo.</w:t>
      </w:r>
    </w:p>
    <w:p>
      <w:pPr>
        <w:pStyle w:val="Heading3"/>
      </w:pPr>
      <w:r>
        <w:t>10.3  Importar estructura</w:t>
      </w:r>
    </w:p>
    <w:p>
      <w:r>
        <w:rPr>
          <w:b/>
        </w:rPr>
        <w:t xml:space="preserve">Propósito  </w:t>
      </w:r>
      <w:r>
        <w:t>Crear o actualizar entidades musicales.</w:t>
      </w:r>
    </w:p>
    <w:p>
      <w:r>
        <w:rPr>
          <w:b/>
        </w:rPr>
        <w:t xml:space="preserve">Acción  </w:t>
      </w:r>
      <w:r>
        <w:t>Ejecuta Backend/scripts/import-music.js &lt;libraryRoot&gt; --apply.</w:t>
      </w:r>
    </w:p>
    <w:p>
      <w:r>
        <w:rPr>
          <w:b/>
        </w:rPr>
        <w:t xml:space="preserve">Resultado  </w:t>
      </w:r>
      <w:r>
        <w:t>PostgreSQL refleja artista, lanzamiento y pista.</w:t>
      </w:r>
    </w:p>
    <w:p>
      <w:pPr>
        <w:pStyle w:val="Heading3"/>
      </w:pPr>
      <w:r>
        <w:t>10.4  Sincronizar imágenes</w:t>
      </w:r>
    </w:p>
    <w:p>
      <w:r>
        <w:rPr>
          <w:b/>
        </w:rPr>
        <w:t xml:space="preserve">Propósito  </w:t>
      </w:r>
      <w:r>
        <w:t>Asociar recursos visuales.</w:t>
      </w:r>
    </w:p>
    <w:p>
      <w:r>
        <w:rPr>
          <w:b/>
        </w:rPr>
        <w:t xml:space="preserve">Acción  </w:t>
      </w:r>
      <w:r>
        <w:t>Ejecuta Backend/scripts/sync-cloudinary-images.js --apply.</w:t>
      </w:r>
    </w:p>
    <w:p>
      <w:r>
        <w:rPr>
          <w:b/>
        </w:rPr>
        <w:t xml:space="preserve">Resultado  </w:t>
      </w:r>
      <w:r>
        <w:t>Portadas y perfiles enlazados.</w:t>
      </w:r>
    </w:p>
    <w:p>
      <w:pPr>
        <w:pStyle w:val="Heading3"/>
      </w:pPr>
      <w:r>
        <w:t>10.5  Refrescar UI</w:t>
      </w:r>
    </w:p>
    <w:p>
      <w:r>
        <w:rPr>
          <w:b/>
        </w:rPr>
        <w:t xml:space="preserve">Propósito  </w:t>
      </w:r>
      <w:r>
        <w:t>Mostrar resultado sin reiniciar.</w:t>
      </w:r>
    </w:p>
    <w:p>
      <w:r>
        <w:rPr>
          <w:b/>
        </w:rPr>
        <w:t xml:space="preserve">Acción  </w:t>
      </w:r>
      <w:r>
        <w:t>React ejecuta onCatalogRefresh y vuelve a leer el estado.</w:t>
      </w:r>
    </w:p>
    <w:p>
      <w:r>
        <w:rPr>
          <w:b/>
        </w:rPr>
        <w:t xml:space="preserve">Resultado  </w:t>
      </w:r>
      <w:r>
        <w:t>Canción disponible en Mysic.</w:t>
      </w:r>
    </w:p>
    <w:p>
      <w:pPr>
        <w:pStyle w:val="Heading2"/>
      </w:pPr>
      <w:r>
        <w:t>Condición exacta de sincronización</w:t>
      </w:r>
    </w:p>
    <w:p>
      <w:pPr>
        <w:pStyle w:val="CodeBlock"/>
        <w:keepLines/>
        <w:shd w:fill="F1F3F5"/>
      </w:pPr>
      <w:r>
        <w:t>if (!dryRun &amp;&amp; syncCatalog &amp;&amp; summary.failed === 0</w:t>
        <w:br/>
        <w:t xml:space="preserve">    &amp;&amp; summary.processed + summary.skipped &gt; 0) {</w:t>
        <w:br/>
        <w:t xml:space="preserve">  await runSync('music:import', libraryRoot)</w:t>
        <w:br/>
        <w:t xml:space="preserve">  await runSync('music:cloudinary:apply', libraryRoot)</w:t>
        <w:br/>
        <w:t>}</w:t>
      </w:r>
    </w:p>
    <w:p>
      <w:r>
        <w:t>Implicación operativa: si una fila falla, otras pueden haber sido subidas, pero la sincronización global queda pendiente. Se debe corregir la fila, reintentar y confirmar el resultado del catálogo.</w:t>
      </w:r>
    </w:p>
    <w:p>
      <w:pPr>
        <w:pStyle w:val="Heading1"/>
      </w:pPr>
      <w:r>
        <w:t>Variables de configuración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ACQUISITION_WORKER_TOKEN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Autentica n8n frente al worker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MYSIC_N8N_TOKEN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Autentica Mysic frente a n8n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ACQUISITION_WORKER_PORT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Puerto del worker, 4310 por defecto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ACQUISITION_ALLOWED_HOSTS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Lista de dominios permitidos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MYSIC_N8N_WEBHOOK_BASE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Base de webhooks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FPCALC_PATH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Ejecutable de huella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PICARD_PATH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Ejecutable Picard opcional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METADATA_ENGINE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musicbrainz o picard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ACOUSTID_API_KEY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Credencial de identificación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ACOUSTID_MIN_SCORE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Umbral de confianza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MUSIC_LIBRARY_PATH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Biblioteca local temporal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</w:t>
            </w:r>
          </w:p>
        </w:tc>
        <w:tc>
          <w:tcPr>
            <w:tcW w:type="dxa" w:w="324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MUSIC_SSH_HOST USER KEY_PATH ROOT</w:t>
            </w:r>
          </w:p>
        </w:tc>
        <w:tc>
          <w:tcPr>
            <w:tcW w:type="dxa" w:w="388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Destino remoto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Backend/.env.cloudinary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CLOUDINARY variables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Consulta de imágenes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Seguridad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4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26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Riesgo mitigado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Doble consentimiento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UI y worker exigen rightsConfirmed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Uso accidental no autorizado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Bind local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Worker escucha solo 127.0.0.1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Exposición a la red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Dos tokens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Mysic→n8n y n8n→worker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Movimiento lateral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Allowlist de hosts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Dominios configurables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SSRF y fuentes no previstas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Límite de 20 URLs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validateUrls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Abuso de recursos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Cuerpo de 64 KiB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readBody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Memoria y payload excesivo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Rutas saneadas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cleanSegment, normalizeFolder, isInside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Traversal y escritura fuera de raíz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sobrescritura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Comprobaciones local y remota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Pérdida de música 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Temporales y rename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JSON, MP3 y subida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Archivos parciales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SHA-256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Deduplicación e integridad SSH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Duplicados y corrupción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BatchMode SSH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Sin prompt interactivo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Bloqueos invisibles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Redacción de secretos</w:t>
            </w:r>
          </w:p>
        </w:tc>
        <w:tc>
          <w:tcPr>
            <w:tcW w:type="dxa" w:w="44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error-log reemplaza campos sensibles</w:t>
            </w:r>
          </w:p>
        </w:tc>
        <w:tc>
          <w:tcPr>
            <w:tcW w:type="dxa" w:w="266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Filtración en logs</w:t>
            </w:r>
          </w:p>
        </w:tc>
      </w:tr>
    </w:tbl>
    <w:p>
      <w:pPr>
        <w:spacing w:after="20"/>
      </w:pPr>
    </w:p>
    <w:p>
      <w:pPr>
        <w:pStyle w:val="Heading1"/>
      </w:pPr>
      <w:r>
        <w:t>Observabilidad y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Cuándo revisarlo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logs/acquisition-worker.err.log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Inicio y fallos del worker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/health no responde</w:t>
            </w:r>
          </w:p>
        </w:tc>
      </w:tr>
      <w:tr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logs/n8n.err.log</w:t>
            </w:r>
          </w:p>
        </w:tc>
        <w:tc>
          <w:tcPr>
            <w:tcW w:type="dxa" w:w="34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Problemas de n8n</w:t>
            </w:r>
          </w:p>
        </w:tc>
        <w:tc>
          <w:tcPr>
            <w:tcW w:type="dxa" w:w="25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Webhook no disponible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logs/backend.err.log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 y catálogo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/api/health o catálogo falla</w:t>
            </w:r>
          </w:p>
        </w:tc>
      </w:tr>
      <w:tr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logs/mysic-desktop.err.log</w:t>
            </w:r>
          </w:p>
        </w:tc>
        <w:tc>
          <w:tcPr>
            <w:tcW w:type="dxa" w:w="34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Tauri y Vite</w:t>
            </w:r>
          </w:p>
        </w:tc>
        <w:tc>
          <w:tcPr>
            <w:tcW w:type="dxa" w:w="25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La aplicación no abre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logs/mysic-errors.jsonl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Errores estructurados por componente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Fallos por canción o trabajo</w:t>
            </w:r>
          </w:p>
        </w:tc>
      </w:tr>
      <w:tr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acquisition-data/jobs/&lt;id&gt;/yt-dlp.log</w:t>
            </w:r>
          </w:p>
        </w:tc>
        <w:tc>
          <w:tcPr>
            <w:tcW w:type="dxa" w:w="345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stdout y stderr de yt-dlp</w:t>
            </w:r>
          </w:p>
        </w:tc>
        <w:tc>
          <w:tcPr>
            <w:tcW w:type="dxa" w:w="25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Adquisición parcial o fallida</w:t>
            </w:r>
          </w:p>
        </w:tc>
      </w:tr>
    </w:tbl>
    <w:p>
      <w:pPr>
        <w:spacing w:after="20"/>
      </w:pPr>
    </w:p>
    <w:p>
      <w:pPr>
        <w:pStyle w:val="Heading2"/>
      </w:pPr>
      <w:r>
        <w:t>Procedimiento de diagnóstico</w:t>
      </w:r>
    </w:p>
    <w:p>
      <w:r>
        <w:t>1. Confirmar que el iniciador sigue activo y revisar los cuatro logs de proceso.</w:t>
      </w:r>
    </w:p>
    <w:p>
      <w:r>
        <w:t>2. Consultar /health del worker usando el Bearer token y verificar yt-dlp, FFmpeg, FFprobe e inbox.</w:t>
      </w:r>
    </w:p>
    <w:p>
      <w:r>
        <w:t>3. Consultar el trabajo por UUID y comparar status, currentUrl, progress, results y errors.</w:t>
      </w:r>
    </w:p>
    <w:p>
      <w:r>
        <w:t>4. Buscar el evento correspondiente en mysic-errors.jsonl por timestamp, source o jobId.</w:t>
      </w:r>
    </w:p>
    <w:p>
      <w:r>
        <w:t>5. Comprobar .ui-state.json para saber si el MP3 llegó a la fase de revisión.</w:t>
      </w:r>
    </w:p>
    <w:p>
      <w:r>
        <w:t>6. Ejecutar Vista previa para aislar errores de metadatos, Cloudinary o destino SSH.</w:t>
      </w:r>
    </w:p>
    <w:p>
      <w:r>
        <w:t>7. Reintentar solo después de corregir la causa; los controles de idempotencia evitan duplicados.</w:t>
      </w:r>
    </w:p>
    <w:p>
      <w:r>
        <w:br w:type="page"/>
      </w:r>
    </w:p>
    <w:p>
      <w:pPr>
        <w:pStyle w:val="Heading1"/>
      </w:pPr>
      <w:r>
        <w:t>Recuperación por escenario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3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41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Acción segura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Worker reiniciado durante descarga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Trabajo vuelve a queued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Dejar que processQueue lo retome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MP3 quedó en directorio temporal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Existe bajo acquisition-data/jobs/&lt;id&gt;</w:t>
            </w:r>
          </w:p>
        </w:tc>
        <w:tc>
          <w:tcPr>
            <w:tcW w:type="dxa" w:w="41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Ejecutar recover-acquisition.js &lt;jobId&gt;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Fila en error de análisis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.ui-state.json contiene error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Corregir configuración o editar metadatos y reanalizar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Carpeta Cloudinary incorrecta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Vista previa indica que no hay imagen</w:t>
            </w:r>
          </w:p>
        </w:tc>
        <w:tc>
          <w:tcPr>
            <w:tcW w:type="dxa" w:w="41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Subir o corregir carpeta y repetir preview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Conflicto remoto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remote.fileExists true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forzar; verificar si la canción ya existe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Subida cortada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No hay destino final; .part se limpia</w:t>
            </w:r>
          </w:p>
        </w:tc>
        <w:tc>
          <w:tcPr>
            <w:tcW w:type="dxa" w:w="41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Reintentar importación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Archivo subido pero catálogo pendiente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Tanda tuvo al menos un failed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Corregir y reintentar con sync-catalog</w:t>
            </w:r>
          </w:p>
        </w:tc>
      </w:tr>
      <w:tr>
        <w:tc>
          <w:tcPr>
            <w:tcW w:type="dxa" w:w="223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Entrada marcada como procesada</w:t>
            </w:r>
          </w:p>
        </w:tc>
        <w:tc>
          <w:tcPr>
            <w:tcW w:type="dxa" w:w="338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Hash coincide en .state.json</w:t>
            </w:r>
          </w:p>
        </w:tc>
        <w:tc>
          <w:tcPr>
            <w:tcW w:type="dxa" w:w="4104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Modificar la entrada solo si realmente debe reprocesarse</w:t>
            </w:r>
          </w:p>
        </w:tc>
      </w:tr>
    </w:tbl>
    <w:p>
      <w:pPr>
        <w:spacing w:after="20"/>
      </w:pPr>
    </w:p>
    <w:p>
      <w:pPr>
        <w:pStyle w:val="Heading1"/>
      </w:pPr>
      <w:r>
        <w:t>Comandos de mantenimiento</w:t>
      </w:r>
    </w:p>
    <w:p>
      <w:pPr>
        <w:pStyle w:val="CodeBlock"/>
        <w:keepLines/>
        <w:shd w:fill="F1F3F5"/>
      </w:pPr>
      <w:r>
        <w:t># Pruebas del importador</w:t>
        <w:br/>
        <w:t>cd automa_mysic</w:t>
        <w:br/>
        <w:t>npm test</w:t>
        <w:br/>
        <w:br/>
        <w:t># Vista previa por CLI</w:t>
        <w:br/>
        <w:t>npm run preview</w:t>
        <w:br/>
        <w:br/>
        <w:t># Importación local y catálogo</w:t>
        <w:br/>
        <w:t>npm run import -- --sync-catalog</w:t>
        <w:br/>
        <w:br/>
        <w:t># Recuperación de archivos de un trabajo</w:t>
        <w:br/>
        <w:t>node recover-acquisition.js &lt;jobId&gt;</w:t>
        <w:br/>
        <w:br/>
        <w:t># Catálogo remoto y portadas</w:t>
        <w:br/>
        <w:t>cd ..\Backend</w:t>
        <w:br/>
        <w:t>npm run music:filezilla</w:t>
        <w:br/>
        <w:t>npm run music:filezilla:apply</w:t>
        <w:br/>
        <w:t>npm run music:cloudinary</w:t>
        <w:br/>
        <w:t>npm run music:cloudinary:apply</w:t>
      </w:r>
    </w:p>
    <w:p>
      <w:pPr>
        <w:pStyle w:val="Heading1"/>
      </w:pPr>
      <w:r>
        <w:t>Criterios de finalización</w:t>
      </w:r>
    </w:p>
    <w:p>
      <w:pPr>
        <w:pStyle w:val="ListBullet"/>
      </w:pPr>
      <w:r>
        <w:t>El trabajo de adquisición está en un estado terminal y no tiene archivos temporales necesarios sin recuperar.</w:t>
      </w:r>
    </w:p>
    <w:p>
      <w:pPr>
        <w:pStyle w:val="ListBullet"/>
      </w:pPr>
      <w:r>
        <w:t>Cada canción aprobada tiene metadatos completos, tipo de lanzamiento y número de pista.</w:t>
      </w:r>
    </w:p>
    <w:p>
      <w:pPr>
        <w:pStyle w:val="ListBullet"/>
      </w:pPr>
      <w:r>
        <w:t>La vista previa no informa conflicto remoto ni portada ausente.</w:t>
      </w:r>
    </w:p>
    <w:p>
      <w:pPr>
        <w:pStyle w:val="ListBullet"/>
      </w:pPr>
      <w:r>
        <w:t>La subida devuelve destino, tamaño y SHA-256.</w:t>
      </w:r>
    </w:p>
    <w:p>
      <w:pPr>
        <w:pStyle w:val="ListBullet"/>
      </w:pPr>
      <w:r>
        <w:t>La entrada queda registrada en .state.json.</w:t>
      </w:r>
    </w:p>
    <w:p>
      <w:pPr>
        <w:pStyle w:val="ListBullet"/>
      </w:pPr>
      <w:r>
        <w:t>Las sincronizaciones de catálogo y Cloudinary terminan sin error.</w:t>
      </w:r>
    </w:p>
    <w:p>
      <w:pPr>
        <w:pStyle w:val="ListBullet"/>
      </w:pPr>
      <w:r>
        <w:t>La canción aparece en /api/catalog y puede reproducirse mediante el identificador de Navidrome.</w:t>
      </w:r>
    </w:p>
    <w:p>
      <w:pPr>
        <w:pStyle w:val="Heading1"/>
      </w:pPr>
      <w:r>
        <w:t>Inventario de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51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scripts/start-mysic-automation.ps1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Arranque, salud, logs y cierre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Frontend/src/features/music-import/MusicImportView.jsx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Interacción y polling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Frontend/src/features/music-import/musicImportApi.js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Invocaciones Tauri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Frontend/src-tauri/src/lib.rs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Puente Rust a Node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automa_mysic/acquisition-client.js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Cliente autenticado de n8n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n8n/mysic-acquisition-workflow.json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Crear y observar trabajos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n8n/mysic-acquisition-status-workflow.json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Consultar progreso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n8n/mysic-acquisition-cancel-workflow.json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Cancelar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automa_mysic/acquisition-worker.js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Adquisición y staging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automa_mysic/ui-import.js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Preparación, análisis y manifiesto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automa_mysic/ui-state.js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Estado e identificación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automa_mysic/musicbrainz.js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AcoustID y MusicBrainz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automa_mysic/picard.js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Motor Picard opcional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automa_mysic/import-music.js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Validación, rutas y portada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automa_mysic/process-entry.js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ID3 y publicación local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automa_mysic/remote-library.js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SSH, hash y publicación remota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automa_mysic/run-import.js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Coordinación final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automa_mysic/error-log.js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Registro y redacción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Backend/scripts/import-music.js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Persistencia del catálogo</w:t>
            </w:r>
          </w:p>
        </w:tc>
      </w:tr>
      <w:tr>
        <w:tc>
          <w:tcPr>
            <w:tcW w:type="dxa" w:w="511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Backend/scripts/sync-cloudinary-images.js</w:t>
            </w:r>
          </w:p>
        </w:tc>
        <w:tc>
          <w:tcPr>
            <w:tcW w:type="dxa" w:w="4320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5"/>
              </w:rPr>
              <w:t>Asociación de imágenes</w:t>
            </w:r>
          </w:p>
        </w:tc>
      </w:tr>
    </w:tbl>
    <w:p>
      <w:pPr>
        <w:spacing w:after="20"/>
      </w:pPr>
    </w:p>
    <w:p>
      <w:pPr>
        <w:pStyle w:val="Heading1"/>
      </w:pPr>
      <w:r>
        <w:t>Resumen de garantías</w:t>
      </w:r>
    </w:p>
    <w:p>
      <w:r>
        <w:t>El diseño garantiza que adquirir no significa publicar. Un archivo atraviesa una bandeja de preparación, identificación automática, revisión humana y vista previa no destructiva antes de que se escriban etiquetas o se cree un destino remoto. La publicación usa temporales, no sobrescribe archivos, verifica SHA-256 y conserva el original cuando falla. Finalmente, el catálogo solo se sincroniza bajo una condición explícita y observable.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Mysic  Manual técnico de automatización  |  </w:t>
    </w:r>
    <w:r>
      <w:rPr>
        <w:color w:val="5A5A5A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88" w:right="288"/>
    </w:pPr>
    <w:rPr>
      <w:rFonts w:ascii="Consolas" w:hAnsi="Consolas"/>
      <w:color w:val="2029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automatización de Mysic</dc:title>
  <dc:subject>Proceso atómico, código, recursos, seguridad y recuperación</dc:subject>
  <dc:creator>Proyecto Mysic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